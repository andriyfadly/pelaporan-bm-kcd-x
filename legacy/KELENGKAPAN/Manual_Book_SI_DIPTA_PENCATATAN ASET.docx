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0D288" w14:textId="77777777" w:rsidR="00D1478A" w:rsidRDefault="00000000" w:rsidP="00D1478A">
      <w:pPr>
        <w:spacing w:before="200"/>
        <w:jc w:val="center"/>
        <w:rPr>
          <w:b/>
          <w:color w:val="0070C0"/>
          <w:sz w:val="72"/>
          <w:szCs w:val="72"/>
        </w:rPr>
      </w:pPr>
      <w:r>
        <w:rPr>
          <w:rFonts w:ascii="Calibri" w:hAnsi="Calibri"/>
          <w:b/>
          <w:color w:val="0B3C5D"/>
          <w:sz w:val="48"/>
        </w:rPr>
        <w:br/>
      </w:r>
      <w:r>
        <w:rPr>
          <w:rFonts w:ascii="Calibri" w:hAnsi="Calibri"/>
          <w:b/>
          <w:color w:val="0B3C5D"/>
          <w:sz w:val="48"/>
        </w:rPr>
        <w:br/>
      </w:r>
      <w:r>
        <w:rPr>
          <w:rFonts w:ascii="Calibri" w:hAnsi="Calibri"/>
          <w:b/>
          <w:color w:val="0B3C5D"/>
          <w:sz w:val="48"/>
        </w:rPr>
        <w:br/>
      </w:r>
      <w:r w:rsidR="00D1478A" w:rsidRPr="00685E8D">
        <w:rPr>
          <w:b/>
          <w:color w:val="0070C0"/>
          <w:sz w:val="72"/>
          <w:szCs w:val="72"/>
        </w:rPr>
        <w:t>MANUAL BOOK</w:t>
      </w:r>
    </w:p>
    <w:p w14:paraId="0A6993B6" w14:textId="3002A189" w:rsidR="00D1478A" w:rsidRPr="004D36C7" w:rsidRDefault="00D1478A" w:rsidP="00D1478A">
      <w:pPr>
        <w:spacing w:before="200"/>
        <w:jc w:val="center"/>
        <w:rPr>
          <w:b/>
          <w:color w:val="F79646" w:themeColor="accent6"/>
          <w:sz w:val="48"/>
          <w:szCs w:val="48"/>
        </w:rPr>
      </w:pPr>
      <w:r w:rsidRPr="004D36C7">
        <w:rPr>
          <w:b/>
          <w:color w:val="F79646" w:themeColor="accent6"/>
          <w:sz w:val="48"/>
          <w:szCs w:val="48"/>
        </w:rPr>
        <w:t xml:space="preserve">SISTEM </w:t>
      </w:r>
      <w:r>
        <w:rPr>
          <w:b/>
          <w:color w:val="F79646" w:themeColor="accent6"/>
          <w:sz w:val="48"/>
          <w:szCs w:val="48"/>
        </w:rPr>
        <w:t>DIGITALISASI PENCATATAN ASET</w:t>
      </w:r>
      <w:r w:rsidRPr="004D36C7">
        <w:rPr>
          <w:b/>
          <w:color w:val="F79646" w:themeColor="accent6"/>
          <w:sz w:val="48"/>
          <w:szCs w:val="48"/>
        </w:rPr>
        <w:t xml:space="preserve"> </w:t>
      </w:r>
    </w:p>
    <w:p w14:paraId="490D0B7A" w14:textId="0F545A9A" w:rsidR="00577563" w:rsidRDefault="00000000" w:rsidP="00D1478A">
      <w:pPr>
        <w:spacing w:after="120"/>
        <w:jc w:val="center"/>
      </w:pPr>
      <w:r>
        <w:br w:type="page"/>
      </w:r>
    </w:p>
    <w:p w14:paraId="147E23A3" w14:textId="77777777" w:rsidR="00577563" w:rsidRPr="00C04EC0" w:rsidRDefault="00000000">
      <w:pPr>
        <w:spacing w:before="240" w:after="120"/>
        <w:rPr>
          <w:rFonts w:ascii="Arial" w:hAnsi="Arial" w:cs="Arial"/>
          <w:color w:val="0070C0"/>
          <w:sz w:val="24"/>
          <w:szCs w:val="24"/>
        </w:rPr>
      </w:pPr>
      <w:r w:rsidRPr="00C04EC0">
        <w:rPr>
          <w:rFonts w:ascii="Arial" w:hAnsi="Arial" w:cs="Arial"/>
          <w:b/>
          <w:color w:val="0070C0"/>
          <w:sz w:val="24"/>
          <w:szCs w:val="24"/>
        </w:rPr>
        <w:lastRenderedPageBreak/>
        <w:t>Langkah 1: Masuk Halaman Login Aplikasi</w:t>
      </w:r>
    </w:p>
    <w:p w14:paraId="2E8D428C" w14:textId="77777777" w:rsidR="008E2926" w:rsidRDefault="00000000" w:rsidP="008E2926">
      <w:pPr>
        <w:pStyle w:val="ListParagraph"/>
        <w:numPr>
          <w:ilvl w:val="0"/>
          <w:numId w:val="10"/>
        </w:numPr>
        <w:spacing w:after="80"/>
        <w:rPr>
          <w:rFonts w:ascii="Arial" w:hAnsi="Arial" w:cs="Arial"/>
          <w:bCs/>
        </w:rPr>
      </w:pPr>
      <w:r w:rsidRPr="008E2926">
        <w:rPr>
          <w:rFonts w:ascii="Arial" w:hAnsi="Arial" w:cs="Arial"/>
          <w:bCs/>
        </w:rPr>
        <w:t xml:space="preserve">Buka browser di HP </w:t>
      </w:r>
      <w:proofErr w:type="spellStart"/>
      <w:r w:rsidRPr="008E2926">
        <w:rPr>
          <w:rFonts w:ascii="Arial" w:hAnsi="Arial" w:cs="Arial"/>
          <w:bCs/>
        </w:rPr>
        <w:t>atau</w:t>
      </w:r>
      <w:proofErr w:type="spellEnd"/>
      <w:r w:rsidRPr="008E2926">
        <w:rPr>
          <w:rFonts w:ascii="Arial" w:hAnsi="Arial" w:cs="Arial"/>
          <w:bCs/>
        </w:rPr>
        <w:t xml:space="preserve"> Laptop </w:t>
      </w:r>
      <w:proofErr w:type="spellStart"/>
      <w:r w:rsidRPr="008E2926">
        <w:rPr>
          <w:rFonts w:ascii="Arial" w:hAnsi="Arial" w:cs="Arial"/>
          <w:bCs/>
        </w:rPr>
        <w:t>kamu</w:t>
      </w:r>
      <w:proofErr w:type="spellEnd"/>
      <w:r w:rsidRPr="008E2926">
        <w:rPr>
          <w:rFonts w:ascii="Arial" w:hAnsi="Arial" w:cs="Arial"/>
          <w:bCs/>
        </w:rPr>
        <w:t>.</w:t>
      </w:r>
    </w:p>
    <w:p w14:paraId="738AB1D3" w14:textId="5712AE2B" w:rsidR="008E2926" w:rsidRDefault="00000000" w:rsidP="008E2926">
      <w:pPr>
        <w:pStyle w:val="ListParagraph"/>
        <w:numPr>
          <w:ilvl w:val="0"/>
          <w:numId w:val="10"/>
        </w:numPr>
        <w:spacing w:after="80"/>
        <w:rPr>
          <w:rFonts w:ascii="Arial" w:hAnsi="Arial" w:cs="Arial"/>
          <w:bCs/>
        </w:rPr>
      </w:pPr>
      <w:r w:rsidRPr="008E2926">
        <w:rPr>
          <w:rFonts w:ascii="Arial" w:hAnsi="Arial" w:cs="Arial"/>
          <w:bCs/>
        </w:rPr>
        <w:t xml:space="preserve">Masuk </w:t>
      </w:r>
      <w:proofErr w:type="spellStart"/>
      <w:r w:rsidRPr="008E2926">
        <w:rPr>
          <w:rFonts w:ascii="Arial" w:hAnsi="Arial" w:cs="Arial"/>
          <w:bCs/>
        </w:rPr>
        <w:t>ke</w:t>
      </w:r>
      <w:proofErr w:type="spellEnd"/>
      <w:r w:rsidRPr="008E2926">
        <w:rPr>
          <w:rFonts w:ascii="Arial" w:hAnsi="Arial" w:cs="Arial"/>
          <w:bCs/>
        </w:rPr>
        <w:t xml:space="preserve"> link </w:t>
      </w:r>
      <w:proofErr w:type="spellStart"/>
      <w:r w:rsidRPr="008E2926">
        <w:rPr>
          <w:rFonts w:ascii="Arial" w:hAnsi="Arial" w:cs="Arial"/>
          <w:bCs/>
        </w:rPr>
        <w:t>resmi</w:t>
      </w:r>
      <w:proofErr w:type="spellEnd"/>
      <w:r w:rsidRPr="008E2926">
        <w:rPr>
          <w:rFonts w:ascii="Arial" w:hAnsi="Arial" w:cs="Arial"/>
          <w:bCs/>
        </w:rPr>
        <w:t xml:space="preserve"> aplikasi: </w:t>
      </w:r>
      <w:hyperlink r:id="rId6" w:history="1">
        <w:r w:rsidR="008E2926" w:rsidRPr="00D4439C">
          <w:rPr>
            <w:rStyle w:val="Hyperlink"/>
            <w:rFonts w:ascii="Arial" w:hAnsi="Arial" w:cs="Arial"/>
            <w:bCs/>
          </w:rPr>
          <w:t>https://nicolle-subcordiform-gianna.ngrok-free.dev/rev_projek/login.php</w:t>
        </w:r>
      </w:hyperlink>
    </w:p>
    <w:p w14:paraId="742D4017" w14:textId="2EE71E85" w:rsidR="00577563" w:rsidRPr="008E2926" w:rsidRDefault="00000000" w:rsidP="008E2926">
      <w:pPr>
        <w:pStyle w:val="ListParagraph"/>
        <w:numPr>
          <w:ilvl w:val="0"/>
          <w:numId w:val="10"/>
        </w:numPr>
        <w:spacing w:after="80"/>
        <w:rPr>
          <w:rFonts w:ascii="Arial" w:hAnsi="Arial" w:cs="Arial"/>
          <w:bCs/>
        </w:rPr>
      </w:pPr>
      <w:r w:rsidRPr="008E2926">
        <w:rPr>
          <w:rFonts w:ascii="Arial" w:hAnsi="Arial" w:cs="Arial"/>
          <w:bCs/>
        </w:rPr>
        <w:t xml:space="preserve">Kamu </w:t>
      </w:r>
      <w:proofErr w:type="spellStart"/>
      <w:r w:rsidRPr="008E2926">
        <w:rPr>
          <w:rFonts w:ascii="Arial" w:hAnsi="Arial" w:cs="Arial"/>
          <w:bCs/>
        </w:rPr>
        <w:t>akan</w:t>
      </w:r>
      <w:proofErr w:type="spellEnd"/>
      <w:r w:rsidRPr="008E2926">
        <w:rPr>
          <w:rFonts w:ascii="Arial" w:hAnsi="Arial" w:cs="Arial"/>
          <w:bCs/>
        </w:rPr>
        <w:t xml:space="preserve"> </w:t>
      </w:r>
      <w:proofErr w:type="spellStart"/>
      <w:r w:rsidRPr="008E2926">
        <w:rPr>
          <w:rFonts w:ascii="Arial" w:hAnsi="Arial" w:cs="Arial"/>
          <w:bCs/>
        </w:rPr>
        <w:t>melihat</w:t>
      </w:r>
      <w:proofErr w:type="spellEnd"/>
      <w:r w:rsidRPr="008E2926">
        <w:rPr>
          <w:rFonts w:ascii="Arial" w:hAnsi="Arial" w:cs="Arial"/>
          <w:bCs/>
        </w:rPr>
        <w:t xml:space="preserve"> </w:t>
      </w:r>
      <w:proofErr w:type="spellStart"/>
      <w:r w:rsidRPr="008E2926">
        <w:rPr>
          <w:rFonts w:ascii="Arial" w:hAnsi="Arial" w:cs="Arial"/>
          <w:bCs/>
        </w:rPr>
        <w:t>halaman</w:t>
      </w:r>
      <w:proofErr w:type="spellEnd"/>
      <w:r w:rsidRPr="008E2926">
        <w:rPr>
          <w:rFonts w:ascii="Arial" w:hAnsi="Arial" w:cs="Arial"/>
          <w:bCs/>
        </w:rPr>
        <w:t xml:space="preserve"> login utama aplikasi SI DIPTA Beu! seperti gambar di bawah ini.</w:t>
      </w:r>
    </w:p>
    <w:p w14:paraId="0700A35A" w14:textId="77777777" w:rsidR="00577563" w:rsidRPr="008E2926" w:rsidRDefault="00577563">
      <w:pPr>
        <w:spacing w:after="80"/>
        <w:rPr>
          <w:rFonts w:ascii="Arial" w:hAnsi="Arial" w:cs="Arial"/>
        </w:rPr>
      </w:pPr>
    </w:p>
    <w:p w14:paraId="3E8763E0" w14:textId="77777777" w:rsidR="00577563" w:rsidRDefault="00000000">
      <w:pPr>
        <w:spacing w:after="480"/>
        <w:jc w:val="center"/>
        <w:rPr>
          <w:rFonts w:ascii="Arial" w:hAnsi="Arial" w:cs="Arial"/>
        </w:rPr>
      </w:pPr>
      <w:r w:rsidRPr="008E2926">
        <w:rPr>
          <w:rFonts w:ascii="Arial" w:hAnsi="Arial" w:cs="Arial"/>
          <w:noProof/>
        </w:rPr>
        <w:drawing>
          <wp:inline distT="0" distB="0" distL="0" distR="0" wp14:anchorId="53A32306" wp14:editId="1DBC61AF">
            <wp:extent cx="3295650" cy="57532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e51b3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8360" cy="575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B330E" w14:textId="77777777" w:rsidR="008E2926" w:rsidRDefault="008E2926">
      <w:pPr>
        <w:spacing w:after="480"/>
        <w:jc w:val="center"/>
        <w:rPr>
          <w:rFonts w:ascii="Arial" w:hAnsi="Arial" w:cs="Arial"/>
        </w:rPr>
      </w:pPr>
    </w:p>
    <w:p w14:paraId="1403965B" w14:textId="77777777" w:rsidR="008E2926" w:rsidRPr="008E2926" w:rsidRDefault="008E2926">
      <w:pPr>
        <w:spacing w:after="480"/>
        <w:jc w:val="center"/>
        <w:rPr>
          <w:rFonts w:ascii="Arial" w:hAnsi="Arial" w:cs="Arial"/>
        </w:rPr>
      </w:pPr>
    </w:p>
    <w:p w14:paraId="6B0F5A58" w14:textId="77777777" w:rsidR="00577563" w:rsidRPr="00C04EC0" w:rsidRDefault="00000000">
      <w:pPr>
        <w:spacing w:before="240" w:after="120"/>
        <w:rPr>
          <w:rFonts w:ascii="Arial" w:hAnsi="Arial" w:cs="Arial"/>
          <w:color w:val="0070C0"/>
          <w:sz w:val="24"/>
          <w:szCs w:val="24"/>
        </w:rPr>
      </w:pPr>
      <w:r w:rsidRPr="00C04EC0">
        <w:rPr>
          <w:rFonts w:ascii="Arial" w:hAnsi="Arial" w:cs="Arial"/>
          <w:b/>
          <w:color w:val="0070C0"/>
          <w:sz w:val="24"/>
          <w:szCs w:val="24"/>
        </w:rPr>
        <w:lastRenderedPageBreak/>
        <w:t>Langkah 2: Daftar Akun Baru (Jika Belum Ada Akun)</w:t>
      </w:r>
    </w:p>
    <w:p w14:paraId="23698CF7" w14:textId="77777777" w:rsidR="008E2926" w:rsidRDefault="00000000" w:rsidP="008E2926">
      <w:pPr>
        <w:pStyle w:val="ListParagraph"/>
        <w:numPr>
          <w:ilvl w:val="0"/>
          <w:numId w:val="11"/>
        </w:numPr>
        <w:spacing w:after="80"/>
        <w:rPr>
          <w:rFonts w:ascii="Arial" w:hAnsi="Arial" w:cs="Arial"/>
          <w:bCs/>
        </w:rPr>
      </w:pPr>
      <w:r w:rsidRPr="008E2926">
        <w:rPr>
          <w:rFonts w:ascii="Arial" w:hAnsi="Arial" w:cs="Arial"/>
          <w:bCs/>
        </w:rPr>
        <w:t xml:space="preserve">Di </w:t>
      </w:r>
      <w:proofErr w:type="spellStart"/>
      <w:r w:rsidRPr="008E2926">
        <w:rPr>
          <w:rFonts w:ascii="Arial" w:hAnsi="Arial" w:cs="Arial"/>
          <w:bCs/>
        </w:rPr>
        <w:t>halaman</w:t>
      </w:r>
      <w:proofErr w:type="spellEnd"/>
      <w:r w:rsidRPr="008E2926">
        <w:rPr>
          <w:rFonts w:ascii="Arial" w:hAnsi="Arial" w:cs="Arial"/>
          <w:bCs/>
        </w:rPr>
        <w:t xml:space="preserve"> login </w:t>
      </w:r>
      <w:proofErr w:type="spellStart"/>
      <w:r w:rsidRPr="008E2926">
        <w:rPr>
          <w:rFonts w:ascii="Arial" w:hAnsi="Arial" w:cs="Arial"/>
          <w:bCs/>
        </w:rPr>
        <w:t>bawah</w:t>
      </w:r>
      <w:proofErr w:type="spellEnd"/>
      <w:r w:rsidRPr="008E2926">
        <w:rPr>
          <w:rFonts w:ascii="Arial" w:hAnsi="Arial" w:cs="Arial"/>
          <w:bCs/>
        </w:rPr>
        <w:t xml:space="preserve">, </w:t>
      </w:r>
      <w:proofErr w:type="spellStart"/>
      <w:r w:rsidRPr="008E2926">
        <w:rPr>
          <w:rFonts w:ascii="Arial" w:hAnsi="Arial" w:cs="Arial"/>
          <w:bCs/>
        </w:rPr>
        <w:t>klik</w:t>
      </w:r>
      <w:proofErr w:type="spellEnd"/>
      <w:r w:rsidRPr="008E2926">
        <w:rPr>
          <w:rFonts w:ascii="Arial" w:hAnsi="Arial" w:cs="Arial"/>
          <w:bCs/>
        </w:rPr>
        <w:t xml:space="preserve"> tulisan </w:t>
      </w:r>
      <w:proofErr w:type="spellStart"/>
      <w:r w:rsidRPr="008E2926">
        <w:rPr>
          <w:rFonts w:ascii="Arial" w:hAnsi="Arial" w:cs="Arial"/>
          <w:bCs/>
        </w:rPr>
        <w:t>biru</w:t>
      </w:r>
      <w:proofErr w:type="spellEnd"/>
      <w:r w:rsidRPr="008E2926">
        <w:rPr>
          <w:rFonts w:ascii="Arial" w:hAnsi="Arial" w:cs="Arial"/>
          <w:bCs/>
        </w:rPr>
        <w:t xml:space="preserve"> 'Daftar'.</w:t>
      </w:r>
    </w:p>
    <w:p w14:paraId="5F92D69C" w14:textId="78C34274" w:rsidR="00577563" w:rsidRPr="008E2926" w:rsidRDefault="00000000" w:rsidP="008E2926">
      <w:pPr>
        <w:pStyle w:val="ListParagraph"/>
        <w:numPr>
          <w:ilvl w:val="0"/>
          <w:numId w:val="11"/>
        </w:numPr>
        <w:spacing w:after="80"/>
        <w:rPr>
          <w:rFonts w:ascii="Arial" w:hAnsi="Arial" w:cs="Arial"/>
          <w:bCs/>
        </w:rPr>
      </w:pPr>
      <w:proofErr w:type="spellStart"/>
      <w:r w:rsidRPr="008E2926">
        <w:rPr>
          <w:rFonts w:ascii="Arial" w:hAnsi="Arial" w:cs="Arial"/>
          <w:bCs/>
        </w:rPr>
        <w:t>Pilih</w:t>
      </w:r>
      <w:proofErr w:type="spellEnd"/>
      <w:r w:rsidRPr="008E2926">
        <w:rPr>
          <w:rFonts w:ascii="Arial" w:hAnsi="Arial" w:cs="Arial"/>
          <w:bCs/>
        </w:rPr>
        <w:t xml:space="preserve"> </w:t>
      </w:r>
      <w:proofErr w:type="spellStart"/>
      <w:r w:rsidRPr="008E2926">
        <w:rPr>
          <w:rFonts w:ascii="Arial" w:hAnsi="Arial" w:cs="Arial"/>
          <w:bCs/>
        </w:rPr>
        <w:t>Instansi</w:t>
      </w:r>
      <w:proofErr w:type="spellEnd"/>
      <w:r w:rsidRPr="008E2926">
        <w:rPr>
          <w:rFonts w:ascii="Arial" w:hAnsi="Arial" w:cs="Arial"/>
          <w:bCs/>
        </w:rPr>
        <w:t xml:space="preserve">/Nama </w:t>
      </w:r>
      <w:proofErr w:type="spellStart"/>
      <w:r w:rsidRPr="008E2926">
        <w:rPr>
          <w:rFonts w:ascii="Arial" w:hAnsi="Arial" w:cs="Arial"/>
          <w:bCs/>
        </w:rPr>
        <w:t>Sekolah</w:t>
      </w:r>
      <w:proofErr w:type="spellEnd"/>
      <w:r w:rsidRPr="008E2926">
        <w:rPr>
          <w:rFonts w:ascii="Arial" w:hAnsi="Arial" w:cs="Arial"/>
          <w:bCs/>
        </w:rPr>
        <w:t xml:space="preserve"> </w:t>
      </w:r>
      <w:proofErr w:type="spellStart"/>
      <w:r w:rsidRPr="008E2926">
        <w:rPr>
          <w:rFonts w:ascii="Arial" w:hAnsi="Arial" w:cs="Arial"/>
          <w:bCs/>
        </w:rPr>
        <w:t>kamu</w:t>
      </w:r>
      <w:proofErr w:type="spellEnd"/>
      <w:r w:rsidRPr="008E2926">
        <w:rPr>
          <w:rFonts w:ascii="Arial" w:hAnsi="Arial" w:cs="Arial"/>
          <w:bCs/>
        </w:rPr>
        <w:t xml:space="preserve"> pada menu pilihan yang tersedia (Contoh: KAB CIREBON -&gt; SMAN 1 CIWARINGIN).</w:t>
      </w:r>
    </w:p>
    <w:p w14:paraId="6D1E40D2" w14:textId="074C8F55" w:rsidR="008E2926" w:rsidRPr="008E2926" w:rsidRDefault="008E2926">
      <w:pPr>
        <w:spacing w:after="80"/>
        <w:ind w:left="360"/>
        <w:rPr>
          <w:rFonts w:ascii="Arial" w:hAnsi="Arial" w:cs="Arial"/>
          <w:bCs/>
        </w:rPr>
      </w:pPr>
      <w:r w:rsidRPr="008E2926">
        <w:rPr>
          <w:rFonts w:ascii="Arial" w:hAnsi="Arial" w:cs="Arial"/>
          <w:noProof/>
        </w:rPr>
        <w:drawing>
          <wp:inline distT="0" distB="0" distL="0" distR="0" wp14:anchorId="1F2371E5" wp14:editId="448E35F5">
            <wp:extent cx="1790700" cy="3764897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e51ae0.png"/>
                    <pic:cNvPicPr/>
                  </pic:nvPicPr>
                  <pic:blipFill rotWithShape="1">
                    <a:blip r:embed="rId8"/>
                    <a:srcRect l="25381" r="6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143" cy="3778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01942" w14:textId="5CCA9063" w:rsidR="00577563" w:rsidRPr="008E2926" w:rsidRDefault="00000000" w:rsidP="008E2926">
      <w:pPr>
        <w:pStyle w:val="ListParagraph"/>
        <w:numPr>
          <w:ilvl w:val="0"/>
          <w:numId w:val="11"/>
        </w:numPr>
        <w:spacing w:after="80"/>
        <w:rPr>
          <w:rFonts w:ascii="Arial" w:hAnsi="Arial" w:cs="Arial"/>
          <w:bCs/>
        </w:rPr>
      </w:pPr>
      <w:proofErr w:type="spellStart"/>
      <w:r w:rsidRPr="008E2926">
        <w:rPr>
          <w:rFonts w:ascii="Arial" w:hAnsi="Arial" w:cs="Arial"/>
          <w:bCs/>
        </w:rPr>
        <w:t>Ketik</w:t>
      </w:r>
      <w:proofErr w:type="spellEnd"/>
      <w:r w:rsidRPr="008E2926">
        <w:rPr>
          <w:rFonts w:ascii="Arial" w:hAnsi="Arial" w:cs="Arial"/>
          <w:bCs/>
        </w:rPr>
        <w:t xml:space="preserve"> Username dan Password baru yang ingin kamu pakai, lalu klik tombol biru 'DAFTAR AKUN'.</w:t>
      </w:r>
    </w:p>
    <w:p w14:paraId="7915B2BE" w14:textId="77777777" w:rsidR="00577563" w:rsidRPr="008E2926" w:rsidRDefault="00577563">
      <w:pPr>
        <w:spacing w:after="80"/>
        <w:rPr>
          <w:rFonts w:ascii="Arial" w:hAnsi="Arial" w:cs="Arial"/>
        </w:rPr>
      </w:pPr>
    </w:p>
    <w:p w14:paraId="507724F3" w14:textId="12CBC861" w:rsidR="00577563" w:rsidRDefault="00577563">
      <w:pPr>
        <w:spacing w:after="480"/>
        <w:jc w:val="center"/>
        <w:rPr>
          <w:rFonts w:ascii="Arial" w:hAnsi="Arial" w:cs="Arial"/>
        </w:rPr>
      </w:pPr>
    </w:p>
    <w:p w14:paraId="1802E35A" w14:textId="77777777" w:rsidR="008E2926" w:rsidRDefault="008E2926">
      <w:pPr>
        <w:spacing w:after="480"/>
        <w:jc w:val="center"/>
        <w:rPr>
          <w:rFonts w:ascii="Arial" w:hAnsi="Arial" w:cs="Arial"/>
        </w:rPr>
      </w:pPr>
    </w:p>
    <w:p w14:paraId="2EB06ECF" w14:textId="77777777" w:rsidR="008E2926" w:rsidRDefault="008E2926">
      <w:pPr>
        <w:spacing w:after="480"/>
        <w:jc w:val="center"/>
        <w:rPr>
          <w:rFonts w:ascii="Arial" w:hAnsi="Arial" w:cs="Arial"/>
        </w:rPr>
      </w:pPr>
    </w:p>
    <w:p w14:paraId="785ED79B" w14:textId="77777777" w:rsidR="008E2926" w:rsidRDefault="008E2926">
      <w:pPr>
        <w:spacing w:after="480"/>
        <w:jc w:val="center"/>
        <w:rPr>
          <w:rFonts w:ascii="Arial" w:hAnsi="Arial" w:cs="Arial"/>
        </w:rPr>
      </w:pPr>
    </w:p>
    <w:p w14:paraId="44995C7B" w14:textId="77777777" w:rsidR="008E2926" w:rsidRDefault="008E2926">
      <w:pPr>
        <w:spacing w:after="480"/>
        <w:jc w:val="center"/>
        <w:rPr>
          <w:rFonts w:ascii="Arial" w:hAnsi="Arial" w:cs="Arial"/>
        </w:rPr>
      </w:pPr>
    </w:p>
    <w:p w14:paraId="55CAD019" w14:textId="77777777" w:rsidR="008E2926" w:rsidRPr="008E2926" w:rsidRDefault="008E2926">
      <w:pPr>
        <w:spacing w:after="480"/>
        <w:jc w:val="center"/>
        <w:rPr>
          <w:rFonts w:ascii="Arial" w:hAnsi="Arial" w:cs="Arial"/>
        </w:rPr>
      </w:pPr>
    </w:p>
    <w:p w14:paraId="05D156EC" w14:textId="77777777" w:rsidR="00577563" w:rsidRPr="00C04EC0" w:rsidRDefault="00000000">
      <w:pPr>
        <w:spacing w:before="240" w:after="120"/>
        <w:rPr>
          <w:rFonts w:ascii="Arial" w:hAnsi="Arial" w:cs="Arial"/>
          <w:color w:val="0070C0"/>
          <w:sz w:val="24"/>
          <w:szCs w:val="24"/>
        </w:rPr>
      </w:pPr>
      <w:r w:rsidRPr="00C04EC0">
        <w:rPr>
          <w:rFonts w:ascii="Arial" w:hAnsi="Arial" w:cs="Arial"/>
          <w:b/>
          <w:color w:val="0070C0"/>
          <w:sz w:val="24"/>
          <w:szCs w:val="24"/>
        </w:rPr>
        <w:lastRenderedPageBreak/>
        <w:t>Langkah 3: Mengelola Struktur Manajemen (Identitas Sekolah)</w:t>
      </w:r>
    </w:p>
    <w:p w14:paraId="4B004AA4" w14:textId="300F6A00" w:rsidR="00577563" w:rsidRPr="008E2926" w:rsidRDefault="00000000" w:rsidP="008E2926">
      <w:pPr>
        <w:pStyle w:val="ListParagraph"/>
        <w:numPr>
          <w:ilvl w:val="0"/>
          <w:numId w:val="14"/>
        </w:numPr>
        <w:spacing w:after="80"/>
        <w:rPr>
          <w:rFonts w:ascii="Arial" w:hAnsi="Arial" w:cs="Arial"/>
        </w:rPr>
      </w:pPr>
      <w:proofErr w:type="spellStart"/>
      <w:r w:rsidRPr="008E2926">
        <w:rPr>
          <w:rFonts w:ascii="Arial" w:hAnsi="Arial" w:cs="Arial"/>
        </w:rPr>
        <w:t>Setelah</w:t>
      </w:r>
      <w:proofErr w:type="spellEnd"/>
      <w:r w:rsidRPr="008E2926">
        <w:rPr>
          <w:rFonts w:ascii="Arial" w:hAnsi="Arial" w:cs="Arial"/>
        </w:rPr>
        <w:t xml:space="preserve"> </w:t>
      </w:r>
      <w:proofErr w:type="spellStart"/>
      <w:r w:rsidRPr="008E2926">
        <w:rPr>
          <w:rFonts w:ascii="Arial" w:hAnsi="Arial" w:cs="Arial"/>
        </w:rPr>
        <w:t>berhasil</w:t>
      </w:r>
      <w:proofErr w:type="spellEnd"/>
      <w:r w:rsidRPr="008E2926">
        <w:rPr>
          <w:rFonts w:ascii="Arial" w:hAnsi="Arial" w:cs="Arial"/>
        </w:rPr>
        <w:t xml:space="preserve"> login, </w:t>
      </w:r>
      <w:proofErr w:type="spellStart"/>
      <w:r w:rsidRPr="008E2926">
        <w:rPr>
          <w:rFonts w:ascii="Arial" w:hAnsi="Arial" w:cs="Arial"/>
        </w:rPr>
        <w:t>klik</w:t>
      </w:r>
      <w:proofErr w:type="spellEnd"/>
      <w:r w:rsidRPr="008E2926">
        <w:rPr>
          <w:rFonts w:ascii="Arial" w:hAnsi="Arial" w:cs="Arial"/>
        </w:rPr>
        <w:t xml:space="preserve"> menu 'Master Data' lalu </w:t>
      </w:r>
      <w:proofErr w:type="spellStart"/>
      <w:r w:rsidRPr="008E2926">
        <w:rPr>
          <w:rFonts w:ascii="Arial" w:hAnsi="Arial" w:cs="Arial"/>
        </w:rPr>
        <w:t>pilih</w:t>
      </w:r>
      <w:proofErr w:type="spellEnd"/>
      <w:r w:rsidRPr="008E2926">
        <w:rPr>
          <w:rFonts w:ascii="Arial" w:hAnsi="Arial" w:cs="Arial"/>
        </w:rPr>
        <w:t xml:space="preserve"> sub-menu '</w:t>
      </w:r>
      <w:proofErr w:type="spellStart"/>
      <w:r w:rsidRPr="008E2926">
        <w:rPr>
          <w:rFonts w:ascii="Arial" w:hAnsi="Arial" w:cs="Arial"/>
        </w:rPr>
        <w:t>Struktur</w:t>
      </w:r>
      <w:proofErr w:type="spellEnd"/>
      <w:r w:rsidRPr="008E2926">
        <w:rPr>
          <w:rFonts w:ascii="Arial" w:hAnsi="Arial" w:cs="Arial"/>
        </w:rPr>
        <w:t xml:space="preserve"> </w:t>
      </w:r>
      <w:proofErr w:type="spellStart"/>
      <w:r w:rsidRPr="008E2926">
        <w:rPr>
          <w:rFonts w:ascii="Arial" w:hAnsi="Arial" w:cs="Arial"/>
        </w:rPr>
        <w:t>Manajemen</w:t>
      </w:r>
      <w:proofErr w:type="spellEnd"/>
      <w:r w:rsidRPr="008E2926">
        <w:rPr>
          <w:rFonts w:ascii="Arial" w:hAnsi="Arial" w:cs="Arial"/>
        </w:rPr>
        <w:t>'.</w:t>
      </w:r>
    </w:p>
    <w:p w14:paraId="25AA95A9" w14:textId="695E6732" w:rsidR="008E2926" w:rsidRPr="008E2926" w:rsidRDefault="008E2926" w:rsidP="008E2926">
      <w:pPr>
        <w:pStyle w:val="ListParagraph"/>
        <w:spacing w:after="80"/>
        <w:rPr>
          <w:rFonts w:ascii="Arial" w:hAnsi="Arial" w:cs="Arial"/>
        </w:rPr>
      </w:pPr>
      <w:r w:rsidRPr="008E2926">
        <w:rPr>
          <w:rFonts w:ascii="Arial" w:hAnsi="Arial" w:cs="Arial"/>
          <w:noProof/>
        </w:rPr>
        <w:drawing>
          <wp:inline distT="0" distB="0" distL="0" distR="0" wp14:anchorId="65A9CCE4" wp14:editId="3E263DF7">
            <wp:extent cx="5029200" cy="22792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e51a5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7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442D" w14:textId="710CC2DA" w:rsidR="00577563" w:rsidRPr="008E2926" w:rsidRDefault="00000000" w:rsidP="008E2926">
      <w:pPr>
        <w:pStyle w:val="ListParagraph"/>
        <w:numPr>
          <w:ilvl w:val="0"/>
          <w:numId w:val="14"/>
        </w:numPr>
        <w:spacing w:after="80"/>
        <w:rPr>
          <w:rFonts w:ascii="Arial" w:hAnsi="Arial" w:cs="Arial"/>
        </w:rPr>
      </w:pPr>
      <w:r w:rsidRPr="008E2926">
        <w:rPr>
          <w:rFonts w:ascii="Arial" w:hAnsi="Arial" w:cs="Arial"/>
        </w:rPr>
        <w:t xml:space="preserve">Isi </w:t>
      </w:r>
      <w:proofErr w:type="spellStart"/>
      <w:r w:rsidRPr="008E2926">
        <w:rPr>
          <w:rFonts w:ascii="Arial" w:hAnsi="Arial" w:cs="Arial"/>
        </w:rPr>
        <w:t>atau</w:t>
      </w:r>
      <w:proofErr w:type="spellEnd"/>
      <w:r w:rsidRPr="008E2926">
        <w:rPr>
          <w:rFonts w:ascii="Arial" w:hAnsi="Arial" w:cs="Arial"/>
        </w:rPr>
        <w:t xml:space="preserve"> </w:t>
      </w:r>
      <w:proofErr w:type="spellStart"/>
      <w:r w:rsidRPr="008E2926">
        <w:rPr>
          <w:rFonts w:ascii="Arial" w:hAnsi="Arial" w:cs="Arial"/>
        </w:rPr>
        <w:t>perbarui</w:t>
      </w:r>
      <w:proofErr w:type="spellEnd"/>
      <w:r w:rsidRPr="008E2926">
        <w:rPr>
          <w:rFonts w:ascii="Arial" w:hAnsi="Arial" w:cs="Arial"/>
        </w:rPr>
        <w:t xml:space="preserve"> </w:t>
      </w:r>
      <w:proofErr w:type="spellStart"/>
      <w:r w:rsidRPr="008E2926">
        <w:rPr>
          <w:rFonts w:ascii="Arial" w:hAnsi="Arial" w:cs="Arial"/>
        </w:rPr>
        <w:t>kotak</w:t>
      </w:r>
      <w:proofErr w:type="spellEnd"/>
      <w:r w:rsidRPr="008E2926">
        <w:rPr>
          <w:rFonts w:ascii="Arial" w:hAnsi="Arial" w:cs="Arial"/>
        </w:rPr>
        <w:t xml:space="preserve"> </w:t>
      </w:r>
      <w:proofErr w:type="spellStart"/>
      <w:r w:rsidRPr="008E2926">
        <w:rPr>
          <w:rFonts w:ascii="Arial" w:hAnsi="Arial" w:cs="Arial"/>
        </w:rPr>
        <w:t>Identitas</w:t>
      </w:r>
      <w:proofErr w:type="spellEnd"/>
      <w:r w:rsidRPr="008E2926">
        <w:rPr>
          <w:rFonts w:ascii="Arial" w:hAnsi="Arial" w:cs="Arial"/>
        </w:rPr>
        <w:t xml:space="preserve"> Sekolah, Detail alamat kontak, serta nama &amp; NIP Pejabat Berwenang (Kepala Sekolah, Wakasek Sarpras, Pengurus Barang).</w:t>
      </w:r>
    </w:p>
    <w:p w14:paraId="78E06246" w14:textId="347C1BE6" w:rsidR="00577563" w:rsidRPr="008E2926" w:rsidRDefault="00000000" w:rsidP="008E2926">
      <w:pPr>
        <w:pStyle w:val="ListParagraph"/>
        <w:numPr>
          <w:ilvl w:val="0"/>
          <w:numId w:val="14"/>
        </w:numPr>
        <w:spacing w:after="80"/>
        <w:rPr>
          <w:rFonts w:ascii="Arial" w:hAnsi="Arial" w:cs="Arial"/>
        </w:rPr>
      </w:pPr>
      <w:r w:rsidRPr="008E2926">
        <w:rPr>
          <w:rFonts w:ascii="Arial" w:hAnsi="Arial" w:cs="Arial"/>
        </w:rPr>
        <w:t xml:space="preserve">Jika </w:t>
      </w:r>
      <w:proofErr w:type="spellStart"/>
      <w:r w:rsidRPr="008E2926">
        <w:rPr>
          <w:rFonts w:ascii="Arial" w:hAnsi="Arial" w:cs="Arial"/>
        </w:rPr>
        <w:t>semua</w:t>
      </w:r>
      <w:proofErr w:type="spellEnd"/>
      <w:r w:rsidRPr="008E2926">
        <w:rPr>
          <w:rFonts w:ascii="Arial" w:hAnsi="Arial" w:cs="Arial"/>
        </w:rPr>
        <w:t xml:space="preserve"> data </w:t>
      </w:r>
      <w:proofErr w:type="spellStart"/>
      <w:r w:rsidRPr="008E2926">
        <w:rPr>
          <w:rFonts w:ascii="Arial" w:hAnsi="Arial" w:cs="Arial"/>
        </w:rPr>
        <w:t>sudah</w:t>
      </w:r>
      <w:proofErr w:type="spellEnd"/>
      <w:r w:rsidRPr="008E2926">
        <w:rPr>
          <w:rFonts w:ascii="Arial" w:hAnsi="Arial" w:cs="Arial"/>
        </w:rPr>
        <w:t xml:space="preserve"> benar, klik </w:t>
      </w:r>
      <w:proofErr w:type="spellStart"/>
      <w:r w:rsidRPr="008E2926">
        <w:rPr>
          <w:rFonts w:ascii="Arial" w:hAnsi="Arial" w:cs="Arial"/>
        </w:rPr>
        <w:t>tombol</w:t>
      </w:r>
      <w:proofErr w:type="spellEnd"/>
      <w:r w:rsidRPr="008E2926">
        <w:rPr>
          <w:rFonts w:ascii="Arial" w:hAnsi="Arial" w:cs="Arial"/>
        </w:rPr>
        <w:t xml:space="preserve"> </w:t>
      </w:r>
      <w:proofErr w:type="spellStart"/>
      <w:r w:rsidRPr="008E2926">
        <w:rPr>
          <w:rFonts w:ascii="Arial" w:hAnsi="Arial" w:cs="Arial"/>
        </w:rPr>
        <w:t>biru</w:t>
      </w:r>
      <w:proofErr w:type="spellEnd"/>
      <w:r w:rsidRPr="008E2926">
        <w:rPr>
          <w:rFonts w:ascii="Arial" w:hAnsi="Arial" w:cs="Arial"/>
        </w:rPr>
        <w:t xml:space="preserve"> '</w:t>
      </w:r>
      <w:proofErr w:type="spellStart"/>
      <w:r w:rsidRPr="008E2926">
        <w:rPr>
          <w:rFonts w:ascii="Arial" w:hAnsi="Arial" w:cs="Arial"/>
        </w:rPr>
        <w:t>Simpan</w:t>
      </w:r>
      <w:proofErr w:type="spellEnd"/>
      <w:r w:rsidRPr="008E2926">
        <w:rPr>
          <w:rFonts w:ascii="Arial" w:hAnsi="Arial" w:cs="Arial"/>
        </w:rPr>
        <w:t xml:space="preserve"> </w:t>
      </w:r>
      <w:proofErr w:type="spellStart"/>
      <w:r w:rsidRPr="008E2926">
        <w:rPr>
          <w:rFonts w:ascii="Arial" w:hAnsi="Arial" w:cs="Arial"/>
        </w:rPr>
        <w:t>Perubahan</w:t>
      </w:r>
      <w:proofErr w:type="spellEnd"/>
      <w:r w:rsidRPr="008E2926">
        <w:rPr>
          <w:rFonts w:ascii="Arial" w:hAnsi="Arial" w:cs="Arial"/>
        </w:rPr>
        <w:t>'.</w:t>
      </w:r>
    </w:p>
    <w:p w14:paraId="532700B4" w14:textId="77777777" w:rsidR="00577563" w:rsidRPr="00C04EC0" w:rsidRDefault="00000000">
      <w:pPr>
        <w:spacing w:before="240" w:after="120"/>
        <w:rPr>
          <w:rFonts w:ascii="Arial" w:hAnsi="Arial" w:cs="Arial"/>
          <w:color w:val="0070C0"/>
          <w:sz w:val="24"/>
          <w:szCs w:val="24"/>
        </w:rPr>
      </w:pPr>
      <w:r w:rsidRPr="00C04EC0">
        <w:rPr>
          <w:rFonts w:ascii="Arial" w:hAnsi="Arial" w:cs="Arial"/>
          <w:b/>
          <w:color w:val="0070C0"/>
          <w:sz w:val="24"/>
          <w:szCs w:val="24"/>
        </w:rPr>
        <w:t>Langkah 4: Manajemen Data Pegawai (Guru &amp; Staf)</w:t>
      </w:r>
    </w:p>
    <w:p w14:paraId="1A52DB2D" w14:textId="07B54984" w:rsidR="00577563" w:rsidRPr="008E2926" w:rsidRDefault="00000000" w:rsidP="008E2926">
      <w:pPr>
        <w:pStyle w:val="ListParagraph"/>
        <w:numPr>
          <w:ilvl w:val="0"/>
          <w:numId w:val="16"/>
        </w:numPr>
        <w:spacing w:after="80"/>
        <w:rPr>
          <w:rFonts w:ascii="Arial" w:hAnsi="Arial" w:cs="Arial"/>
        </w:rPr>
      </w:pPr>
      <w:proofErr w:type="spellStart"/>
      <w:r w:rsidRPr="008E2926">
        <w:rPr>
          <w:rFonts w:ascii="Arial" w:hAnsi="Arial" w:cs="Arial"/>
        </w:rPr>
        <w:t>Klik</w:t>
      </w:r>
      <w:proofErr w:type="spellEnd"/>
      <w:r w:rsidRPr="008E2926">
        <w:rPr>
          <w:rFonts w:ascii="Arial" w:hAnsi="Arial" w:cs="Arial"/>
        </w:rPr>
        <w:t xml:space="preserve"> menu 'Master Data' lalu </w:t>
      </w:r>
      <w:proofErr w:type="spellStart"/>
      <w:r w:rsidRPr="008E2926">
        <w:rPr>
          <w:rFonts w:ascii="Arial" w:hAnsi="Arial" w:cs="Arial"/>
        </w:rPr>
        <w:t>pilih</w:t>
      </w:r>
      <w:proofErr w:type="spellEnd"/>
      <w:r w:rsidRPr="008E2926">
        <w:rPr>
          <w:rFonts w:ascii="Arial" w:hAnsi="Arial" w:cs="Arial"/>
        </w:rPr>
        <w:t xml:space="preserve"> sub-menu 'Data </w:t>
      </w:r>
      <w:proofErr w:type="spellStart"/>
      <w:r w:rsidRPr="008E2926">
        <w:rPr>
          <w:rFonts w:ascii="Arial" w:hAnsi="Arial" w:cs="Arial"/>
        </w:rPr>
        <w:t>Pegawai</w:t>
      </w:r>
      <w:proofErr w:type="spellEnd"/>
      <w:r w:rsidRPr="008E2926">
        <w:rPr>
          <w:rFonts w:ascii="Arial" w:hAnsi="Arial" w:cs="Arial"/>
        </w:rPr>
        <w:t>'.</w:t>
      </w:r>
    </w:p>
    <w:p w14:paraId="0AA4A821" w14:textId="030B4444" w:rsidR="008E2926" w:rsidRPr="008E2926" w:rsidRDefault="008E2926" w:rsidP="008E2926">
      <w:pPr>
        <w:pStyle w:val="ListParagraph"/>
        <w:spacing w:after="80"/>
        <w:rPr>
          <w:rFonts w:ascii="Arial" w:hAnsi="Arial" w:cs="Arial"/>
        </w:rPr>
      </w:pPr>
      <w:r w:rsidRPr="008E2926">
        <w:rPr>
          <w:rFonts w:ascii="Arial" w:hAnsi="Arial" w:cs="Arial"/>
          <w:noProof/>
        </w:rPr>
        <w:drawing>
          <wp:inline distT="0" distB="0" distL="0" distR="0" wp14:anchorId="62468C7D" wp14:editId="4788828F">
            <wp:extent cx="5029200" cy="19671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e5177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6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0265" w14:textId="48653ED3" w:rsidR="00577563" w:rsidRPr="008E2926" w:rsidRDefault="00000000" w:rsidP="008E2926">
      <w:pPr>
        <w:pStyle w:val="ListParagraph"/>
        <w:numPr>
          <w:ilvl w:val="0"/>
          <w:numId w:val="16"/>
        </w:numPr>
        <w:spacing w:after="80"/>
        <w:rPr>
          <w:rFonts w:ascii="Arial" w:hAnsi="Arial" w:cs="Arial"/>
          <w:bCs/>
        </w:rPr>
      </w:pPr>
      <w:r w:rsidRPr="008E2926">
        <w:rPr>
          <w:rFonts w:ascii="Arial" w:hAnsi="Arial" w:cs="Arial"/>
          <w:bCs/>
        </w:rPr>
        <w:t xml:space="preserve">Kamu </w:t>
      </w:r>
      <w:proofErr w:type="spellStart"/>
      <w:r w:rsidRPr="008E2926">
        <w:rPr>
          <w:rFonts w:ascii="Arial" w:hAnsi="Arial" w:cs="Arial"/>
          <w:bCs/>
        </w:rPr>
        <w:t>bisa</w:t>
      </w:r>
      <w:proofErr w:type="spellEnd"/>
      <w:r w:rsidRPr="008E2926">
        <w:rPr>
          <w:rFonts w:ascii="Arial" w:hAnsi="Arial" w:cs="Arial"/>
          <w:bCs/>
        </w:rPr>
        <w:t xml:space="preserve"> </w:t>
      </w:r>
      <w:proofErr w:type="spellStart"/>
      <w:r w:rsidRPr="008E2926">
        <w:rPr>
          <w:rFonts w:ascii="Arial" w:hAnsi="Arial" w:cs="Arial"/>
          <w:bCs/>
        </w:rPr>
        <w:t>menambahkan</w:t>
      </w:r>
      <w:proofErr w:type="spellEnd"/>
      <w:r w:rsidRPr="008E2926">
        <w:rPr>
          <w:rFonts w:ascii="Arial" w:hAnsi="Arial" w:cs="Arial"/>
          <w:bCs/>
        </w:rPr>
        <w:t xml:space="preserve"> data pegawai manual dengan klik '+ Tambah Pegawai'.</w:t>
      </w:r>
    </w:p>
    <w:p w14:paraId="0FFBCD9D" w14:textId="08EB49C0" w:rsidR="00577563" w:rsidRPr="008E2926" w:rsidRDefault="00000000" w:rsidP="008E2926">
      <w:pPr>
        <w:pStyle w:val="ListParagraph"/>
        <w:numPr>
          <w:ilvl w:val="0"/>
          <w:numId w:val="16"/>
        </w:numPr>
        <w:spacing w:after="80"/>
        <w:rPr>
          <w:rFonts w:ascii="Arial" w:hAnsi="Arial" w:cs="Arial"/>
          <w:bCs/>
        </w:rPr>
      </w:pPr>
      <w:r w:rsidRPr="008E2926">
        <w:rPr>
          <w:rFonts w:ascii="Arial" w:hAnsi="Arial" w:cs="Arial"/>
          <w:bCs/>
        </w:rPr>
        <w:t xml:space="preserve">Atau </w:t>
      </w:r>
      <w:proofErr w:type="spellStart"/>
      <w:r w:rsidRPr="008E2926">
        <w:rPr>
          <w:rFonts w:ascii="Arial" w:hAnsi="Arial" w:cs="Arial"/>
          <w:bCs/>
        </w:rPr>
        <w:t>gunakan</w:t>
      </w:r>
      <w:proofErr w:type="spellEnd"/>
      <w:r w:rsidRPr="008E2926">
        <w:rPr>
          <w:rFonts w:ascii="Arial" w:hAnsi="Arial" w:cs="Arial"/>
          <w:bCs/>
        </w:rPr>
        <w:t xml:space="preserve"> </w:t>
      </w:r>
      <w:proofErr w:type="spellStart"/>
      <w:r w:rsidRPr="008E2926">
        <w:rPr>
          <w:rFonts w:ascii="Arial" w:hAnsi="Arial" w:cs="Arial"/>
          <w:bCs/>
        </w:rPr>
        <w:t>fitur</w:t>
      </w:r>
      <w:proofErr w:type="spellEnd"/>
      <w:r w:rsidRPr="008E2926">
        <w:rPr>
          <w:rFonts w:ascii="Arial" w:hAnsi="Arial" w:cs="Arial"/>
          <w:bCs/>
        </w:rPr>
        <w:t xml:space="preserve"> download template Excel lalu upload kembali lewat bagian 'Import' untuk memasukkan banyak data sekaligus.</w:t>
      </w:r>
    </w:p>
    <w:p w14:paraId="4A0BA952" w14:textId="77777777" w:rsidR="00577563" w:rsidRPr="008E2926" w:rsidRDefault="00577563">
      <w:pPr>
        <w:spacing w:after="80"/>
        <w:rPr>
          <w:rFonts w:ascii="Arial" w:hAnsi="Arial" w:cs="Arial"/>
        </w:rPr>
      </w:pPr>
    </w:p>
    <w:p w14:paraId="3C6B8BDA" w14:textId="01EEB64B" w:rsidR="00577563" w:rsidRDefault="00577563">
      <w:pPr>
        <w:spacing w:after="480"/>
        <w:jc w:val="center"/>
        <w:rPr>
          <w:rFonts w:ascii="Arial" w:hAnsi="Arial" w:cs="Arial"/>
        </w:rPr>
      </w:pPr>
    </w:p>
    <w:p w14:paraId="067AAA0A" w14:textId="77777777" w:rsidR="008E2926" w:rsidRPr="008E2926" w:rsidRDefault="008E2926" w:rsidP="008E2926">
      <w:pPr>
        <w:spacing w:after="480"/>
        <w:rPr>
          <w:rFonts w:ascii="Arial" w:hAnsi="Arial" w:cs="Arial"/>
        </w:rPr>
      </w:pPr>
    </w:p>
    <w:p w14:paraId="04E0F49A" w14:textId="77777777" w:rsidR="00577563" w:rsidRPr="00C04EC0" w:rsidRDefault="00000000">
      <w:pPr>
        <w:spacing w:before="240" w:after="120"/>
        <w:rPr>
          <w:rFonts w:ascii="Arial" w:hAnsi="Arial" w:cs="Arial"/>
          <w:color w:val="0070C0"/>
          <w:sz w:val="24"/>
          <w:szCs w:val="24"/>
        </w:rPr>
      </w:pPr>
      <w:r w:rsidRPr="00C04EC0">
        <w:rPr>
          <w:rFonts w:ascii="Arial" w:hAnsi="Arial" w:cs="Arial"/>
          <w:b/>
          <w:color w:val="0070C0"/>
          <w:sz w:val="24"/>
          <w:szCs w:val="24"/>
        </w:rPr>
        <w:lastRenderedPageBreak/>
        <w:t>Langkah 5: Manajemen Data Ruang Sekolah</w:t>
      </w:r>
    </w:p>
    <w:p w14:paraId="45147995" w14:textId="48849DD1" w:rsidR="00577563" w:rsidRPr="008E2926" w:rsidRDefault="00000000" w:rsidP="008E2926">
      <w:pPr>
        <w:pStyle w:val="ListParagraph"/>
        <w:numPr>
          <w:ilvl w:val="0"/>
          <w:numId w:val="18"/>
        </w:numPr>
        <w:spacing w:after="80"/>
        <w:rPr>
          <w:rFonts w:ascii="Arial" w:hAnsi="Arial" w:cs="Arial"/>
        </w:rPr>
      </w:pPr>
      <w:proofErr w:type="spellStart"/>
      <w:r w:rsidRPr="008E2926">
        <w:rPr>
          <w:rFonts w:ascii="Arial" w:hAnsi="Arial" w:cs="Arial"/>
        </w:rPr>
        <w:t>Klik</w:t>
      </w:r>
      <w:proofErr w:type="spellEnd"/>
      <w:r w:rsidRPr="008E2926">
        <w:rPr>
          <w:rFonts w:ascii="Arial" w:hAnsi="Arial" w:cs="Arial"/>
        </w:rPr>
        <w:t xml:space="preserve"> menu 'Master Data' lalu </w:t>
      </w:r>
      <w:proofErr w:type="spellStart"/>
      <w:r w:rsidRPr="008E2926">
        <w:rPr>
          <w:rFonts w:ascii="Arial" w:hAnsi="Arial" w:cs="Arial"/>
        </w:rPr>
        <w:t>pilih</w:t>
      </w:r>
      <w:proofErr w:type="spellEnd"/>
      <w:r w:rsidRPr="008E2926">
        <w:rPr>
          <w:rFonts w:ascii="Arial" w:hAnsi="Arial" w:cs="Arial"/>
        </w:rPr>
        <w:t xml:space="preserve"> sub-menu 'Data Ruang'.</w:t>
      </w:r>
    </w:p>
    <w:p w14:paraId="34B98439" w14:textId="60FB357C" w:rsidR="008E2926" w:rsidRPr="008E2926" w:rsidRDefault="008E2926" w:rsidP="008E2926">
      <w:pPr>
        <w:pStyle w:val="ListParagraph"/>
        <w:spacing w:after="80"/>
        <w:rPr>
          <w:rFonts w:ascii="Arial" w:hAnsi="Arial" w:cs="Arial"/>
        </w:rPr>
      </w:pPr>
      <w:r w:rsidRPr="008E2926">
        <w:rPr>
          <w:rFonts w:ascii="Arial" w:hAnsi="Arial" w:cs="Arial"/>
          <w:noProof/>
        </w:rPr>
        <w:drawing>
          <wp:inline distT="0" distB="0" distL="0" distR="0" wp14:anchorId="203FB728" wp14:editId="47623C98">
            <wp:extent cx="5029200" cy="19009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e5175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0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92777" w14:textId="60F96F5D" w:rsidR="00577563" w:rsidRPr="008E2926" w:rsidRDefault="00000000" w:rsidP="008E2926">
      <w:pPr>
        <w:pStyle w:val="ListParagraph"/>
        <w:numPr>
          <w:ilvl w:val="0"/>
          <w:numId w:val="18"/>
        </w:numPr>
        <w:spacing w:after="80"/>
        <w:rPr>
          <w:rFonts w:ascii="Arial" w:hAnsi="Arial" w:cs="Arial"/>
          <w:bCs/>
        </w:rPr>
      </w:pPr>
      <w:r w:rsidRPr="008E2926">
        <w:rPr>
          <w:rFonts w:ascii="Arial" w:hAnsi="Arial" w:cs="Arial"/>
          <w:bCs/>
        </w:rPr>
        <w:t xml:space="preserve">Menu </w:t>
      </w:r>
      <w:proofErr w:type="spellStart"/>
      <w:r w:rsidRPr="008E2926">
        <w:rPr>
          <w:rFonts w:ascii="Arial" w:hAnsi="Arial" w:cs="Arial"/>
          <w:bCs/>
        </w:rPr>
        <w:t>ini</w:t>
      </w:r>
      <w:proofErr w:type="spellEnd"/>
      <w:r w:rsidRPr="008E2926">
        <w:rPr>
          <w:rFonts w:ascii="Arial" w:hAnsi="Arial" w:cs="Arial"/>
          <w:bCs/>
        </w:rPr>
        <w:t xml:space="preserve"> </w:t>
      </w:r>
      <w:proofErr w:type="spellStart"/>
      <w:r w:rsidRPr="008E2926">
        <w:rPr>
          <w:rFonts w:ascii="Arial" w:hAnsi="Arial" w:cs="Arial"/>
          <w:bCs/>
        </w:rPr>
        <w:t>digunakan</w:t>
      </w:r>
      <w:proofErr w:type="spellEnd"/>
      <w:r w:rsidRPr="008E2926">
        <w:rPr>
          <w:rFonts w:ascii="Arial" w:hAnsi="Arial" w:cs="Arial"/>
          <w:bCs/>
        </w:rPr>
        <w:t xml:space="preserve"> </w:t>
      </w:r>
      <w:proofErr w:type="spellStart"/>
      <w:r w:rsidRPr="008E2926">
        <w:rPr>
          <w:rFonts w:ascii="Arial" w:hAnsi="Arial" w:cs="Arial"/>
          <w:bCs/>
        </w:rPr>
        <w:t>untuk</w:t>
      </w:r>
      <w:proofErr w:type="spellEnd"/>
      <w:r w:rsidRPr="008E2926">
        <w:rPr>
          <w:rFonts w:ascii="Arial" w:hAnsi="Arial" w:cs="Arial"/>
          <w:bCs/>
        </w:rPr>
        <w:t xml:space="preserve"> mengatur semua daftar ruangan dan laboratorium di sekolah.</w:t>
      </w:r>
    </w:p>
    <w:p w14:paraId="51BBCE01" w14:textId="09BB9A6D" w:rsidR="00577563" w:rsidRPr="008E2926" w:rsidRDefault="00000000" w:rsidP="008E2926">
      <w:pPr>
        <w:pStyle w:val="ListParagraph"/>
        <w:numPr>
          <w:ilvl w:val="0"/>
          <w:numId w:val="18"/>
        </w:numPr>
        <w:spacing w:after="80"/>
        <w:rPr>
          <w:rFonts w:ascii="Arial" w:hAnsi="Arial" w:cs="Arial"/>
          <w:bCs/>
        </w:rPr>
      </w:pPr>
      <w:r w:rsidRPr="008E2926">
        <w:rPr>
          <w:rFonts w:ascii="Arial" w:hAnsi="Arial" w:cs="Arial"/>
          <w:bCs/>
        </w:rPr>
        <w:t xml:space="preserve">Kamu </w:t>
      </w:r>
      <w:proofErr w:type="spellStart"/>
      <w:r w:rsidRPr="008E2926">
        <w:rPr>
          <w:rFonts w:ascii="Arial" w:hAnsi="Arial" w:cs="Arial"/>
          <w:bCs/>
        </w:rPr>
        <w:t>bisa</w:t>
      </w:r>
      <w:proofErr w:type="spellEnd"/>
      <w:r w:rsidRPr="008E2926">
        <w:rPr>
          <w:rFonts w:ascii="Arial" w:hAnsi="Arial" w:cs="Arial"/>
          <w:bCs/>
        </w:rPr>
        <w:t xml:space="preserve"> </w:t>
      </w:r>
      <w:proofErr w:type="spellStart"/>
      <w:r w:rsidRPr="008E2926">
        <w:rPr>
          <w:rFonts w:ascii="Arial" w:hAnsi="Arial" w:cs="Arial"/>
          <w:bCs/>
        </w:rPr>
        <w:t>tambah</w:t>
      </w:r>
      <w:proofErr w:type="spellEnd"/>
      <w:r w:rsidRPr="008E2926">
        <w:rPr>
          <w:rFonts w:ascii="Arial" w:hAnsi="Arial" w:cs="Arial"/>
          <w:bCs/>
        </w:rPr>
        <w:t xml:space="preserve"> </w:t>
      </w:r>
      <w:proofErr w:type="spellStart"/>
      <w:r w:rsidRPr="008E2926">
        <w:rPr>
          <w:rFonts w:ascii="Arial" w:hAnsi="Arial" w:cs="Arial"/>
          <w:bCs/>
        </w:rPr>
        <w:t>ruang</w:t>
      </w:r>
      <w:proofErr w:type="spellEnd"/>
      <w:r w:rsidRPr="008E2926">
        <w:rPr>
          <w:rFonts w:ascii="Arial" w:hAnsi="Arial" w:cs="Arial"/>
          <w:bCs/>
        </w:rPr>
        <w:t xml:space="preserve"> manual melalui tombol '+ Tambah Ruang' atau menggunakan fitur 'Import' Excel.</w:t>
      </w:r>
    </w:p>
    <w:p w14:paraId="2CDAEB09" w14:textId="77777777" w:rsidR="00577563" w:rsidRPr="008E2926" w:rsidRDefault="00577563">
      <w:pPr>
        <w:spacing w:after="80"/>
        <w:rPr>
          <w:rFonts w:ascii="Arial" w:hAnsi="Arial" w:cs="Arial"/>
        </w:rPr>
      </w:pPr>
    </w:p>
    <w:p w14:paraId="6577769C" w14:textId="36E5232C" w:rsidR="00577563" w:rsidRPr="008E2926" w:rsidRDefault="00577563">
      <w:pPr>
        <w:spacing w:after="480"/>
        <w:jc w:val="center"/>
        <w:rPr>
          <w:rFonts w:ascii="Arial" w:hAnsi="Arial" w:cs="Arial"/>
        </w:rPr>
      </w:pPr>
    </w:p>
    <w:p w14:paraId="330E1D4F" w14:textId="77777777" w:rsidR="00577563" w:rsidRPr="00C04EC0" w:rsidRDefault="00000000">
      <w:pPr>
        <w:spacing w:before="240" w:after="120"/>
        <w:rPr>
          <w:rFonts w:ascii="Arial" w:hAnsi="Arial" w:cs="Arial"/>
          <w:color w:val="0070C0"/>
          <w:sz w:val="24"/>
          <w:szCs w:val="24"/>
        </w:rPr>
      </w:pPr>
      <w:r w:rsidRPr="00C04EC0">
        <w:rPr>
          <w:rFonts w:ascii="Arial" w:hAnsi="Arial" w:cs="Arial"/>
          <w:b/>
          <w:color w:val="0070C0"/>
          <w:sz w:val="24"/>
          <w:szCs w:val="24"/>
        </w:rPr>
        <w:t>Langkah 6: Import &amp; Mengelola Daftar Barang (Inventaris)</w:t>
      </w:r>
    </w:p>
    <w:p w14:paraId="3F8722FC" w14:textId="4B2EAA35" w:rsidR="00577563" w:rsidRPr="008E2926" w:rsidRDefault="00000000" w:rsidP="008E2926">
      <w:pPr>
        <w:pStyle w:val="ListParagraph"/>
        <w:numPr>
          <w:ilvl w:val="0"/>
          <w:numId w:val="20"/>
        </w:numPr>
        <w:spacing w:after="80"/>
        <w:rPr>
          <w:rFonts w:ascii="Arial" w:hAnsi="Arial" w:cs="Arial"/>
        </w:rPr>
      </w:pPr>
      <w:proofErr w:type="spellStart"/>
      <w:r w:rsidRPr="008E2926">
        <w:rPr>
          <w:rFonts w:ascii="Arial" w:hAnsi="Arial" w:cs="Arial"/>
        </w:rPr>
        <w:t>Klik</w:t>
      </w:r>
      <w:proofErr w:type="spellEnd"/>
      <w:r w:rsidRPr="008E2926">
        <w:rPr>
          <w:rFonts w:ascii="Arial" w:hAnsi="Arial" w:cs="Arial"/>
        </w:rPr>
        <w:t xml:space="preserve"> menu 'Master Data' lalu pilih sub-menu 'Data Import Barang'.</w:t>
      </w:r>
    </w:p>
    <w:p w14:paraId="0BC339CE" w14:textId="6570D6B3" w:rsidR="008E2926" w:rsidRPr="008E2926" w:rsidRDefault="008E2926" w:rsidP="008E2926">
      <w:pPr>
        <w:pStyle w:val="ListParagraph"/>
        <w:spacing w:after="80"/>
        <w:rPr>
          <w:rFonts w:ascii="Arial" w:hAnsi="Arial" w:cs="Arial"/>
        </w:rPr>
      </w:pPr>
      <w:r w:rsidRPr="008E2926">
        <w:rPr>
          <w:rFonts w:ascii="Arial" w:hAnsi="Arial" w:cs="Arial"/>
          <w:noProof/>
        </w:rPr>
        <w:drawing>
          <wp:inline distT="0" distB="0" distL="0" distR="0" wp14:anchorId="34E978E1" wp14:editId="7BCF2022">
            <wp:extent cx="5029200" cy="212047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e5171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2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FBBB" w14:textId="48FA72F1" w:rsidR="00577563" w:rsidRPr="008E2926" w:rsidRDefault="00000000" w:rsidP="008E2926">
      <w:pPr>
        <w:pStyle w:val="ListParagraph"/>
        <w:numPr>
          <w:ilvl w:val="0"/>
          <w:numId w:val="20"/>
        </w:numPr>
        <w:spacing w:after="80"/>
        <w:rPr>
          <w:rFonts w:ascii="Arial" w:hAnsi="Arial" w:cs="Arial"/>
          <w:bCs/>
        </w:rPr>
      </w:pPr>
      <w:r w:rsidRPr="008E2926">
        <w:rPr>
          <w:rFonts w:ascii="Arial" w:hAnsi="Arial" w:cs="Arial"/>
          <w:bCs/>
        </w:rPr>
        <w:t xml:space="preserve">Di </w:t>
      </w:r>
      <w:proofErr w:type="spellStart"/>
      <w:r w:rsidRPr="008E2926">
        <w:rPr>
          <w:rFonts w:ascii="Arial" w:hAnsi="Arial" w:cs="Arial"/>
          <w:bCs/>
        </w:rPr>
        <w:t>sini</w:t>
      </w:r>
      <w:proofErr w:type="spellEnd"/>
      <w:r w:rsidRPr="008E2926">
        <w:rPr>
          <w:rFonts w:ascii="Arial" w:hAnsi="Arial" w:cs="Arial"/>
          <w:bCs/>
        </w:rPr>
        <w:t xml:space="preserve"> </w:t>
      </w:r>
      <w:proofErr w:type="spellStart"/>
      <w:r w:rsidRPr="008E2926">
        <w:rPr>
          <w:rFonts w:ascii="Arial" w:hAnsi="Arial" w:cs="Arial"/>
          <w:bCs/>
        </w:rPr>
        <w:t>kamu</w:t>
      </w:r>
      <w:proofErr w:type="spellEnd"/>
      <w:r w:rsidRPr="008E2926">
        <w:rPr>
          <w:rFonts w:ascii="Arial" w:hAnsi="Arial" w:cs="Arial"/>
          <w:bCs/>
        </w:rPr>
        <w:t xml:space="preserve"> </w:t>
      </w:r>
      <w:proofErr w:type="spellStart"/>
      <w:r w:rsidRPr="008E2926">
        <w:rPr>
          <w:rFonts w:ascii="Arial" w:hAnsi="Arial" w:cs="Arial"/>
          <w:bCs/>
        </w:rPr>
        <w:t>bisa</w:t>
      </w:r>
      <w:proofErr w:type="spellEnd"/>
      <w:r w:rsidRPr="008E2926">
        <w:rPr>
          <w:rFonts w:ascii="Arial" w:hAnsi="Arial" w:cs="Arial"/>
          <w:bCs/>
        </w:rPr>
        <w:t xml:space="preserve"> mengunduh format template barang, mengisinya, dan mengunggahnya dengan klik tombol hijau 'Preview &amp; Import'.</w:t>
      </w:r>
    </w:p>
    <w:p w14:paraId="03A71B24" w14:textId="695D7755" w:rsidR="00577563" w:rsidRPr="008E2926" w:rsidRDefault="00000000" w:rsidP="008E2926">
      <w:pPr>
        <w:pStyle w:val="ListParagraph"/>
        <w:numPr>
          <w:ilvl w:val="0"/>
          <w:numId w:val="20"/>
        </w:numPr>
        <w:spacing w:after="80"/>
        <w:rPr>
          <w:rFonts w:ascii="Arial" w:hAnsi="Arial" w:cs="Arial"/>
          <w:bCs/>
        </w:rPr>
      </w:pPr>
      <w:r w:rsidRPr="008E2926">
        <w:rPr>
          <w:rFonts w:ascii="Arial" w:hAnsi="Arial" w:cs="Arial"/>
          <w:bCs/>
        </w:rPr>
        <w:t xml:space="preserve">Daftar </w:t>
      </w:r>
      <w:proofErr w:type="spellStart"/>
      <w:r w:rsidRPr="008E2926">
        <w:rPr>
          <w:rFonts w:ascii="Arial" w:hAnsi="Arial" w:cs="Arial"/>
          <w:bCs/>
        </w:rPr>
        <w:t>barang</w:t>
      </w:r>
      <w:proofErr w:type="spellEnd"/>
      <w:r w:rsidRPr="008E2926">
        <w:rPr>
          <w:rFonts w:ascii="Arial" w:hAnsi="Arial" w:cs="Arial"/>
          <w:bCs/>
        </w:rPr>
        <w:t xml:space="preserve"> yang </w:t>
      </w:r>
      <w:proofErr w:type="spellStart"/>
      <w:r w:rsidRPr="008E2926">
        <w:rPr>
          <w:rFonts w:ascii="Arial" w:hAnsi="Arial" w:cs="Arial"/>
          <w:bCs/>
        </w:rPr>
        <w:t>berhasil</w:t>
      </w:r>
      <w:proofErr w:type="spellEnd"/>
      <w:r w:rsidRPr="008E2926">
        <w:rPr>
          <w:rFonts w:ascii="Arial" w:hAnsi="Arial" w:cs="Arial"/>
          <w:bCs/>
        </w:rPr>
        <w:t xml:space="preserve"> masuk akan tampil di dalam tabel lengkap dengan foto, kode barang, harga, dan tombol aksi.</w:t>
      </w:r>
    </w:p>
    <w:p w14:paraId="3CC8DE43" w14:textId="77777777" w:rsidR="00577563" w:rsidRPr="008E2926" w:rsidRDefault="00577563">
      <w:pPr>
        <w:spacing w:after="80"/>
        <w:rPr>
          <w:rFonts w:ascii="Arial" w:hAnsi="Arial" w:cs="Arial"/>
          <w:bCs/>
        </w:rPr>
      </w:pPr>
    </w:p>
    <w:p w14:paraId="0103944C" w14:textId="38134542" w:rsidR="00577563" w:rsidRDefault="00577563">
      <w:pPr>
        <w:spacing w:after="480"/>
        <w:jc w:val="center"/>
        <w:rPr>
          <w:rFonts w:ascii="Arial" w:hAnsi="Arial" w:cs="Arial"/>
        </w:rPr>
      </w:pPr>
    </w:p>
    <w:p w14:paraId="256FD4BB" w14:textId="77777777" w:rsidR="008E2926" w:rsidRPr="008E2926" w:rsidRDefault="008E2926">
      <w:pPr>
        <w:spacing w:after="480"/>
        <w:jc w:val="center"/>
        <w:rPr>
          <w:rFonts w:ascii="Arial" w:hAnsi="Arial" w:cs="Arial"/>
        </w:rPr>
      </w:pPr>
    </w:p>
    <w:p w14:paraId="015CE6EE" w14:textId="77777777" w:rsidR="00577563" w:rsidRPr="00C04EC0" w:rsidRDefault="00000000">
      <w:pPr>
        <w:spacing w:before="240" w:after="120"/>
        <w:rPr>
          <w:rFonts w:ascii="Arial" w:hAnsi="Arial" w:cs="Arial"/>
          <w:color w:val="0070C0"/>
          <w:sz w:val="24"/>
          <w:szCs w:val="24"/>
        </w:rPr>
      </w:pPr>
      <w:r w:rsidRPr="00C04EC0">
        <w:rPr>
          <w:rFonts w:ascii="Arial" w:hAnsi="Arial" w:cs="Arial"/>
          <w:b/>
          <w:color w:val="0070C0"/>
          <w:sz w:val="24"/>
          <w:szCs w:val="24"/>
        </w:rPr>
        <w:lastRenderedPageBreak/>
        <w:t>Langkah 7: Mencetak Buku Inventaris Sekolah</w:t>
      </w:r>
    </w:p>
    <w:p w14:paraId="6413D83B" w14:textId="54A03050" w:rsidR="00577563" w:rsidRPr="00E47967" w:rsidRDefault="00000000" w:rsidP="00E47967">
      <w:pPr>
        <w:pStyle w:val="ListParagraph"/>
        <w:numPr>
          <w:ilvl w:val="0"/>
          <w:numId w:val="22"/>
        </w:numPr>
        <w:spacing w:after="80"/>
        <w:rPr>
          <w:rFonts w:ascii="Arial" w:hAnsi="Arial" w:cs="Arial"/>
        </w:rPr>
      </w:pPr>
      <w:proofErr w:type="spellStart"/>
      <w:r w:rsidRPr="00E47967">
        <w:rPr>
          <w:rFonts w:ascii="Arial" w:hAnsi="Arial" w:cs="Arial"/>
        </w:rPr>
        <w:t>Klik</w:t>
      </w:r>
      <w:proofErr w:type="spellEnd"/>
      <w:r w:rsidRPr="00E47967">
        <w:rPr>
          <w:rFonts w:ascii="Arial" w:hAnsi="Arial" w:cs="Arial"/>
        </w:rPr>
        <w:t xml:space="preserve"> menu '</w:t>
      </w:r>
      <w:proofErr w:type="spellStart"/>
      <w:r w:rsidRPr="00E47967">
        <w:rPr>
          <w:rFonts w:ascii="Arial" w:hAnsi="Arial" w:cs="Arial"/>
        </w:rPr>
        <w:t>Penyaluran</w:t>
      </w:r>
      <w:proofErr w:type="spellEnd"/>
      <w:r w:rsidRPr="00E47967">
        <w:rPr>
          <w:rFonts w:ascii="Arial" w:hAnsi="Arial" w:cs="Arial"/>
        </w:rPr>
        <w:t xml:space="preserve">' </w:t>
      </w:r>
      <w:proofErr w:type="spellStart"/>
      <w:r w:rsidRPr="00E47967">
        <w:rPr>
          <w:rFonts w:ascii="Arial" w:hAnsi="Arial" w:cs="Arial"/>
        </w:rPr>
        <w:t>lalu</w:t>
      </w:r>
      <w:proofErr w:type="spellEnd"/>
      <w:r w:rsidRPr="00E47967">
        <w:rPr>
          <w:rFonts w:ascii="Arial" w:hAnsi="Arial" w:cs="Arial"/>
        </w:rPr>
        <w:t xml:space="preserve"> </w:t>
      </w:r>
      <w:proofErr w:type="spellStart"/>
      <w:r w:rsidRPr="00E47967">
        <w:rPr>
          <w:rFonts w:ascii="Arial" w:hAnsi="Arial" w:cs="Arial"/>
        </w:rPr>
        <w:t>pilih</w:t>
      </w:r>
      <w:proofErr w:type="spellEnd"/>
      <w:r w:rsidRPr="00E47967">
        <w:rPr>
          <w:rFonts w:ascii="Arial" w:hAnsi="Arial" w:cs="Arial"/>
        </w:rPr>
        <w:t xml:space="preserve"> sub-menu '</w:t>
      </w:r>
      <w:proofErr w:type="spellStart"/>
      <w:r w:rsidRPr="00E47967">
        <w:rPr>
          <w:rFonts w:ascii="Arial" w:hAnsi="Arial" w:cs="Arial"/>
        </w:rPr>
        <w:t>Buku</w:t>
      </w:r>
      <w:proofErr w:type="spellEnd"/>
      <w:r w:rsidRPr="00E47967">
        <w:rPr>
          <w:rFonts w:ascii="Arial" w:hAnsi="Arial" w:cs="Arial"/>
        </w:rPr>
        <w:t xml:space="preserve"> </w:t>
      </w:r>
      <w:proofErr w:type="spellStart"/>
      <w:r w:rsidRPr="00E47967">
        <w:rPr>
          <w:rFonts w:ascii="Arial" w:hAnsi="Arial" w:cs="Arial"/>
        </w:rPr>
        <w:t>Inventaris</w:t>
      </w:r>
      <w:proofErr w:type="spellEnd"/>
      <w:r w:rsidRPr="00E47967">
        <w:rPr>
          <w:rFonts w:ascii="Arial" w:hAnsi="Arial" w:cs="Arial"/>
        </w:rPr>
        <w:t>'.</w:t>
      </w:r>
    </w:p>
    <w:p w14:paraId="2F1A2E0E" w14:textId="581E983E" w:rsidR="00E47967" w:rsidRPr="00E47967" w:rsidRDefault="00E47967" w:rsidP="00E47967">
      <w:pPr>
        <w:pStyle w:val="ListParagraph"/>
        <w:spacing w:after="80"/>
        <w:rPr>
          <w:rFonts w:ascii="Arial" w:hAnsi="Arial" w:cs="Arial"/>
        </w:rPr>
      </w:pPr>
      <w:r w:rsidRPr="008E2926">
        <w:rPr>
          <w:rFonts w:ascii="Arial" w:hAnsi="Arial" w:cs="Arial"/>
          <w:noProof/>
        </w:rPr>
        <w:drawing>
          <wp:inline distT="0" distB="0" distL="0" distR="0" wp14:anchorId="28C36940" wp14:editId="6BA99736">
            <wp:extent cx="5029200" cy="214431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e516f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4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355E" w14:textId="33871A4E" w:rsidR="00577563" w:rsidRPr="00E47967" w:rsidRDefault="00000000" w:rsidP="00E47967">
      <w:pPr>
        <w:pStyle w:val="ListParagraph"/>
        <w:numPr>
          <w:ilvl w:val="0"/>
          <w:numId w:val="22"/>
        </w:numPr>
        <w:spacing w:after="80"/>
        <w:rPr>
          <w:rFonts w:ascii="Arial" w:hAnsi="Arial" w:cs="Arial"/>
          <w:bCs/>
        </w:rPr>
      </w:pPr>
      <w:proofErr w:type="spellStart"/>
      <w:r w:rsidRPr="00E47967">
        <w:rPr>
          <w:rFonts w:ascii="Arial" w:hAnsi="Arial" w:cs="Arial"/>
          <w:bCs/>
        </w:rPr>
        <w:t>Tentukan</w:t>
      </w:r>
      <w:proofErr w:type="spellEnd"/>
      <w:r w:rsidRPr="00E47967">
        <w:rPr>
          <w:rFonts w:ascii="Arial" w:hAnsi="Arial" w:cs="Arial"/>
          <w:bCs/>
        </w:rPr>
        <w:t xml:space="preserve"> </w:t>
      </w:r>
      <w:proofErr w:type="spellStart"/>
      <w:r w:rsidRPr="00E47967">
        <w:rPr>
          <w:rFonts w:ascii="Arial" w:hAnsi="Arial" w:cs="Arial"/>
          <w:bCs/>
        </w:rPr>
        <w:t>Tanggal</w:t>
      </w:r>
      <w:proofErr w:type="spellEnd"/>
      <w:r w:rsidRPr="00E47967">
        <w:rPr>
          <w:rFonts w:ascii="Arial" w:hAnsi="Arial" w:cs="Arial"/>
          <w:bCs/>
        </w:rPr>
        <w:t xml:space="preserve"> </w:t>
      </w:r>
      <w:proofErr w:type="spellStart"/>
      <w:r w:rsidRPr="00E47967">
        <w:rPr>
          <w:rFonts w:ascii="Arial" w:hAnsi="Arial" w:cs="Arial"/>
          <w:bCs/>
        </w:rPr>
        <w:t>Laporan</w:t>
      </w:r>
      <w:proofErr w:type="spellEnd"/>
      <w:r w:rsidRPr="00E47967">
        <w:rPr>
          <w:rFonts w:ascii="Arial" w:hAnsi="Arial" w:cs="Arial"/>
          <w:bCs/>
        </w:rPr>
        <w:t xml:space="preserve"> yang kamu inginkan.</w:t>
      </w:r>
    </w:p>
    <w:p w14:paraId="323C8B3A" w14:textId="32CC2A83" w:rsidR="00577563" w:rsidRPr="00E47967" w:rsidRDefault="00E47967" w:rsidP="00E47967">
      <w:pPr>
        <w:pStyle w:val="ListParagraph"/>
        <w:numPr>
          <w:ilvl w:val="0"/>
          <w:numId w:val="22"/>
        </w:numPr>
        <w:spacing w:after="8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</w:t>
      </w:r>
      <w:r w:rsidR="00000000" w:rsidRPr="00E47967">
        <w:rPr>
          <w:rFonts w:ascii="Arial" w:hAnsi="Arial" w:cs="Arial"/>
          <w:bCs/>
        </w:rPr>
        <w:t xml:space="preserve">alu </w:t>
      </w:r>
      <w:proofErr w:type="spellStart"/>
      <w:r w:rsidR="00000000" w:rsidRPr="00E47967">
        <w:rPr>
          <w:rFonts w:ascii="Arial" w:hAnsi="Arial" w:cs="Arial"/>
          <w:bCs/>
        </w:rPr>
        <w:t>klik</w:t>
      </w:r>
      <w:proofErr w:type="spellEnd"/>
      <w:r w:rsidR="00000000" w:rsidRPr="00E47967">
        <w:rPr>
          <w:rFonts w:ascii="Arial" w:hAnsi="Arial" w:cs="Arial"/>
          <w:bCs/>
        </w:rPr>
        <w:t xml:space="preserve"> </w:t>
      </w:r>
      <w:proofErr w:type="spellStart"/>
      <w:r w:rsidR="00000000" w:rsidRPr="00E47967">
        <w:rPr>
          <w:rFonts w:ascii="Arial" w:hAnsi="Arial" w:cs="Arial"/>
          <w:bCs/>
        </w:rPr>
        <w:t>tombol</w:t>
      </w:r>
      <w:proofErr w:type="spellEnd"/>
      <w:r w:rsidR="00000000" w:rsidRPr="00E47967">
        <w:rPr>
          <w:rFonts w:ascii="Arial" w:hAnsi="Arial" w:cs="Arial"/>
          <w:bCs/>
        </w:rPr>
        <w:t xml:space="preserve"> </w:t>
      </w:r>
      <w:proofErr w:type="spellStart"/>
      <w:r w:rsidR="00000000" w:rsidRPr="00E47967">
        <w:rPr>
          <w:rFonts w:ascii="Arial" w:hAnsi="Arial" w:cs="Arial"/>
          <w:bCs/>
        </w:rPr>
        <w:t>biru</w:t>
      </w:r>
      <w:proofErr w:type="spellEnd"/>
      <w:r w:rsidR="00000000" w:rsidRPr="00E47967">
        <w:rPr>
          <w:rFonts w:ascii="Arial" w:hAnsi="Arial" w:cs="Arial"/>
          <w:bCs/>
        </w:rPr>
        <w:t xml:space="preserve"> 'GENERATE LAPORAN PDF' untuk </w:t>
      </w:r>
      <w:proofErr w:type="spellStart"/>
      <w:r w:rsidR="00000000" w:rsidRPr="00E47967">
        <w:rPr>
          <w:rFonts w:ascii="Arial" w:hAnsi="Arial" w:cs="Arial"/>
          <w:bCs/>
        </w:rPr>
        <w:t>mengunduh</w:t>
      </w:r>
      <w:proofErr w:type="spellEnd"/>
      <w:r w:rsidR="00000000" w:rsidRPr="00E47967">
        <w:rPr>
          <w:rFonts w:ascii="Arial" w:hAnsi="Arial" w:cs="Arial"/>
          <w:bCs/>
        </w:rPr>
        <w:t xml:space="preserve"> </w:t>
      </w:r>
      <w:proofErr w:type="spellStart"/>
      <w:r w:rsidR="00000000" w:rsidRPr="00E47967">
        <w:rPr>
          <w:rFonts w:ascii="Arial" w:hAnsi="Arial" w:cs="Arial"/>
          <w:bCs/>
        </w:rPr>
        <w:t>berkas</w:t>
      </w:r>
      <w:proofErr w:type="spellEnd"/>
      <w:r w:rsidR="00000000" w:rsidRPr="00E47967">
        <w:rPr>
          <w:rFonts w:ascii="Arial" w:hAnsi="Arial" w:cs="Arial"/>
          <w:bCs/>
        </w:rPr>
        <w:t xml:space="preserve"> </w:t>
      </w:r>
      <w:proofErr w:type="spellStart"/>
      <w:r w:rsidR="00000000" w:rsidRPr="00E47967">
        <w:rPr>
          <w:rFonts w:ascii="Arial" w:hAnsi="Arial" w:cs="Arial"/>
          <w:bCs/>
        </w:rPr>
        <w:t>siap</w:t>
      </w:r>
      <w:proofErr w:type="spellEnd"/>
      <w:r w:rsidR="00000000" w:rsidRPr="00E47967">
        <w:rPr>
          <w:rFonts w:ascii="Arial" w:hAnsi="Arial" w:cs="Arial"/>
          <w:bCs/>
        </w:rPr>
        <w:t xml:space="preserve"> </w:t>
      </w:r>
      <w:proofErr w:type="spellStart"/>
      <w:r w:rsidR="00000000" w:rsidRPr="00E47967">
        <w:rPr>
          <w:rFonts w:ascii="Arial" w:hAnsi="Arial" w:cs="Arial"/>
          <w:bCs/>
        </w:rPr>
        <w:t>cetak</w:t>
      </w:r>
      <w:proofErr w:type="spellEnd"/>
      <w:r w:rsidR="00000000" w:rsidRPr="00E47967">
        <w:rPr>
          <w:rFonts w:ascii="Arial" w:hAnsi="Arial" w:cs="Arial"/>
          <w:bCs/>
        </w:rPr>
        <w:t>.</w:t>
      </w:r>
    </w:p>
    <w:p w14:paraId="57B602CA" w14:textId="77777777" w:rsidR="00577563" w:rsidRPr="00C04EC0" w:rsidRDefault="00000000">
      <w:pPr>
        <w:spacing w:before="240" w:after="120"/>
        <w:rPr>
          <w:rFonts w:ascii="Arial" w:hAnsi="Arial" w:cs="Arial"/>
          <w:color w:val="0070C0"/>
          <w:sz w:val="24"/>
          <w:szCs w:val="24"/>
        </w:rPr>
      </w:pPr>
      <w:r w:rsidRPr="00C04EC0">
        <w:rPr>
          <w:rFonts w:ascii="Arial" w:hAnsi="Arial" w:cs="Arial"/>
          <w:b/>
          <w:color w:val="0070C0"/>
          <w:sz w:val="24"/>
          <w:szCs w:val="24"/>
        </w:rPr>
        <w:t>Langkah 8: Rekap Penyaluran Belanja Modal (Buku Salur)</w:t>
      </w:r>
    </w:p>
    <w:p w14:paraId="7C95ED99" w14:textId="28D991E5" w:rsidR="00577563" w:rsidRPr="00E47967" w:rsidRDefault="00000000" w:rsidP="00E47967">
      <w:pPr>
        <w:pStyle w:val="ListParagraph"/>
        <w:numPr>
          <w:ilvl w:val="0"/>
          <w:numId w:val="25"/>
        </w:numPr>
        <w:spacing w:after="80"/>
        <w:rPr>
          <w:rFonts w:ascii="Arial" w:hAnsi="Arial" w:cs="Arial"/>
        </w:rPr>
      </w:pPr>
      <w:proofErr w:type="spellStart"/>
      <w:r w:rsidRPr="00E47967">
        <w:rPr>
          <w:rFonts w:ascii="Arial" w:hAnsi="Arial" w:cs="Arial"/>
        </w:rPr>
        <w:t>Klik</w:t>
      </w:r>
      <w:proofErr w:type="spellEnd"/>
      <w:r w:rsidRPr="00E47967">
        <w:rPr>
          <w:rFonts w:ascii="Arial" w:hAnsi="Arial" w:cs="Arial"/>
        </w:rPr>
        <w:t xml:space="preserve"> menu '</w:t>
      </w:r>
      <w:proofErr w:type="spellStart"/>
      <w:r w:rsidRPr="00E47967">
        <w:rPr>
          <w:rFonts w:ascii="Arial" w:hAnsi="Arial" w:cs="Arial"/>
        </w:rPr>
        <w:t>Penyaluran</w:t>
      </w:r>
      <w:proofErr w:type="spellEnd"/>
      <w:r w:rsidRPr="00E47967">
        <w:rPr>
          <w:rFonts w:ascii="Arial" w:hAnsi="Arial" w:cs="Arial"/>
        </w:rPr>
        <w:t xml:space="preserve">' </w:t>
      </w:r>
      <w:proofErr w:type="spellStart"/>
      <w:r w:rsidRPr="00E47967">
        <w:rPr>
          <w:rFonts w:ascii="Arial" w:hAnsi="Arial" w:cs="Arial"/>
        </w:rPr>
        <w:t>lalu</w:t>
      </w:r>
      <w:proofErr w:type="spellEnd"/>
      <w:r w:rsidRPr="00E47967">
        <w:rPr>
          <w:rFonts w:ascii="Arial" w:hAnsi="Arial" w:cs="Arial"/>
        </w:rPr>
        <w:t xml:space="preserve"> </w:t>
      </w:r>
      <w:proofErr w:type="spellStart"/>
      <w:r w:rsidRPr="00E47967">
        <w:rPr>
          <w:rFonts w:ascii="Arial" w:hAnsi="Arial" w:cs="Arial"/>
        </w:rPr>
        <w:t>pilih</w:t>
      </w:r>
      <w:proofErr w:type="spellEnd"/>
      <w:r w:rsidRPr="00E47967">
        <w:rPr>
          <w:rFonts w:ascii="Arial" w:hAnsi="Arial" w:cs="Arial"/>
        </w:rPr>
        <w:t xml:space="preserve"> sub-menu '</w:t>
      </w:r>
      <w:proofErr w:type="spellStart"/>
      <w:r w:rsidRPr="00E47967">
        <w:rPr>
          <w:rFonts w:ascii="Arial" w:hAnsi="Arial" w:cs="Arial"/>
        </w:rPr>
        <w:t>Buku</w:t>
      </w:r>
      <w:proofErr w:type="spellEnd"/>
      <w:r w:rsidRPr="00E47967">
        <w:rPr>
          <w:rFonts w:ascii="Arial" w:hAnsi="Arial" w:cs="Arial"/>
        </w:rPr>
        <w:t xml:space="preserve"> Salur'.</w:t>
      </w:r>
    </w:p>
    <w:p w14:paraId="60923256" w14:textId="1AE4304B" w:rsidR="00E47967" w:rsidRPr="00E47967" w:rsidRDefault="00E47967" w:rsidP="00E47967">
      <w:pPr>
        <w:pStyle w:val="ListParagraph"/>
        <w:spacing w:after="80"/>
        <w:rPr>
          <w:rFonts w:ascii="Arial" w:hAnsi="Arial" w:cs="Arial"/>
        </w:rPr>
      </w:pPr>
      <w:r w:rsidRPr="008E2926">
        <w:rPr>
          <w:rFonts w:ascii="Arial" w:hAnsi="Arial" w:cs="Arial"/>
          <w:noProof/>
        </w:rPr>
        <w:drawing>
          <wp:inline distT="0" distB="0" distL="0" distR="0" wp14:anchorId="3F1D7926" wp14:editId="68BD80B7">
            <wp:extent cx="5029200" cy="233590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e516c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0E34" w14:textId="538811B5" w:rsidR="00577563" w:rsidRPr="00E47967" w:rsidRDefault="00000000" w:rsidP="00E47967">
      <w:pPr>
        <w:pStyle w:val="ListParagraph"/>
        <w:numPr>
          <w:ilvl w:val="0"/>
          <w:numId w:val="25"/>
        </w:numPr>
        <w:spacing w:after="80"/>
        <w:rPr>
          <w:rFonts w:ascii="Arial" w:hAnsi="Arial" w:cs="Arial"/>
          <w:bCs/>
        </w:rPr>
      </w:pPr>
      <w:r w:rsidRPr="00E47967">
        <w:rPr>
          <w:rFonts w:ascii="Arial" w:hAnsi="Arial" w:cs="Arial"/>
          <w:bCs/>
        </w:rPr>
        <w:t xml:space="preserve">Di </w:t>
      </w:r>
      <w:proofErr w:type="spellStart"/>
      <w:r w:rsidRPr="00E47967">
        <w:rPr>
          <w:rFonts w:ascii="Arial" w:hAnsi="Arial" w:cs="Arial"/>
          <w:bCs/>
        </w:rPr>
        <w:t>sini</w:t>
      </w:r>
      <w:proofErr w:type="spellEnd"/>
      <w:r w:rsidRPr="00E47967">
        <w:rPr>
          <w:rFonts w:ascii="Arial" w:hAnsi="Arial" w:cs="Arial"/>
          <w:bCs/>
        </w:rPr>
        <w:t xml:space="preserve"> </w:t>
      </w:r>
      <w:proofErr w:type="spellStart"/>
      <w:r w:rsidRPr="00E47967">
        <w:rPr>
          <w:rFonts w:ascii="Arial" w:hAnsi="Arial" w:cs="Arial"/>
          <w:bCs/>
        </w:rPr>
        <w:t>kamu</w:t>
      </w:r>
      <w:proofErr w:type="spellEnd"/>
      <w:r w:rsidRPr="00E47967">
        <w:rPr>
          <w:rFonts w:ascii="Arial" w:hAnsi="Arial" w:cs="Arial"/>
          <w:bCs/>
        </w:rPr>
        <w:t xml:space="preserve"> </w:t>
      </w:r>
      <w:proofErr w:type="spellStart"/>
      <w:r w:rsidRPr="00E47967">
        <w:rPr>
          <w:rFonts w:ascii="Arial" w:hAnsi="Arial" w:cs="Arial"/>
          <w:bCs/>
        </w:rPr>
        <w:t>bisa</w:t>
      </w:r>
      <w:proofErr w:type="spellEnd"/>
      <w:r w:rsidRPr="00E47967">
        <w:rPr>
          <w:rFonts w:ascii="Arial" w:hAnsi="Arial" w:cs="Arial"/>
          <w:bCs/>
        </w:rPr>
        <w:t xml:space="preserve"> mengatur detail pengadaan barang belanja modal, memilih dialokasikan ke Ruang mana, serta memilih Nama Penerimanya.</w:t>
      </w:r>
    </w:p>
    <w:p w14:paraId="2232B20A" w14:textId="5DEE7A3B" w:rsidR="00577563" w:rsidRPr="00E47967" w:rsidRDefault="00000000" w:rsidP="00E47967">
      <w:pPr>
        <w:pStyle w:val="ListParagraph"/>
        <w:numPr>
          <w:ilvl w:val="0"/>
          <w:numId w:val="25"/>
        </w:numPr>
        <w:spacing w:after="80"/>
        <w:rPr>
          <w:rFonts w:ascii="Arial" w:hAnsi="Arial" w:cs="Arial"/>
          <w:bCs/>
        </w:rPr>
      </w:pPr>
      <w:r w:rsidRPr="00E47967">
        <w:rPr>
          <w:rFonts w:ascii="Arial" w:hAnsi="Arial" w:cs="Arial"/>
          <w:bCs/>
        </w:rPr>
        <w:t xml:space="preserve">Kamu juga </w:t>
      </w:r>
      <w:proofErr w:type="spellStart"/>
      <w:r w:rsidRPr="00E47967">
        <w:rPr>
          <w:rFonts w:ascii="Arial" w:hAnsi="Arial" w:cs="Arial"/>
          <w:bCs/>
        </w:rPr>
        <w:t>bisa</w:t>
      </w:r>
      <w:proofErr w:type="spellEnd"/>
      <w:r w:rsidRPr="00E47967">
        <w:rPr>
          <w:rFonts w:ascii="Arial" w:hAnsi="Arial" w:cs="Arial"/>
          <w:bCs/>
        </w:rPr>
        <w:t xml:space="preserve"> </w:t>
      </w:r>
      <w:proofErr w:type="spellStart"/>
      <w:r w:rsidRPr="00E47967">
        <w:rPr>
          <w:rFonts w:ascii="Arial" w:hAnsi="Arial" w:cs="Arial"/>
          <w:bCs/>
        </w:rPr>
        <w:t>mencetak</w:t>
      </w:r>
      <w:proofErr w:type="spellEnd"/>
      <w:r w:rsidRPr="00E47967">
        <w:rPr>
          <w:rFonts w:ascii="Arial" w:hAnsi="Arial" w:cs="Arial"/>
          <w:bCs/>
        </w:rPr>
        <w:t xml:space="preserve"> file 'BAST' (Berita Acara), cetak 'FAKTA', atau klik tombol biru 'SIMPAN DATA' untuk mengunci perubahan.</w:t>
      </w:r>
    </w:p>
    <w:p w14:paraId="0DE4F89C" w14:textId="77777777" w:rsidR="00577563" w:rsidRPr="00E47967" w:rsidRDefault="00577563">
      <w:pPr>
        <w:spacing w:after="80"/>
        <w:rPr>
          <w:rFonts w:ascii="Arial" w:hAnsi="Arial" w:cs="Arial"/>
          <w:bCs/>
        </w:rPr>
      </w:pPr>
    </w:p>
    <w:p w14:paraId="24223D62" w14:textId="0A35953B" w:rsidR="00577563" w:rsidRDefault="00577563">
      <w:pPr>
        <w:spacing w:after="480"/>
        <w:jc w:val="center"/>
        <w:rPr>
          <w:rFonts w:ascii="Arial" w:hAnsi="Arial" w:cs="Arial"/>
        </w:rPr>
      </w:pPr>
    </w:p>
    <w:p w14:paraId="556DA8E0" w14:textId="77777777" w:rsidR="00E47967" w:rsidRPr="008E2926" w:rsidRDefault="00E47967">
      <w:pPr>
        <w:spacing w:after="480"/>
        <w:jc w:val="center"/>
        <w:rPr>
          <w:rFonts w:ascii="Arial" w:hAnsi="Arial" w:cs="Arial"/>
        </w:rPr>
      </w:pPr>
    </w:p>
    <w:p w14:paraId="5099A1BB" w14:textId="77777777" w:rsidR="00577563" w:rsidRPr="00C04EC0" w:rsidRDefault="00000000">
      <w:pPr>
        <w:spacing w:before="240" w:after="120"/>
        <w:rPr>
          <w:rFonts w:ascii="Arial" w:hAnsi="Arial" w:cs="Arial"/>
          <w:color w:val="0070C0"/>
          <w:sz w:val="24"/>
          <w:szCs w:val="24"/>
        </w:rPr>
      </w:pPr>
      <w:r w:rsidRPr="00C04EC0">
        <w:rPr>
          <w:rFonts w:ascii="Arial" w:hAnsi="Arial" w:cs="Arial"/>
          <w:b/>
          <w:color w:val="0070C0"/>
          <w:sz w:val="24"/>
          <w:szCs w:val="24"/>
        </w:rPr>
        <w:lastRenderedPageBreak/>
        <w:t>Langkah 9: Mencetak Label Aset &amp; QR Code</w:t>
      </w:r>
    </w:p>
    <w:p w14:paraId="30DE6790" w14:textId="5145D4A5" w:rsidR="00577563" w:rsidRPr="00E47967" w:rsidRDefault="00000000" w:rsidP="00E47967">
      <w:pPr>
        <w:pStyle w:val="ListParagraph"/>
        <w:numPr>
          <w:ilvl w:val="0"/>
          <w:numId w:val="27"/>
        </w:numPr>
        <w:spacing w:after="80"/>
        <w:rPr>
          <w:rFonts w:ascii="Arial" w:hAnsi="Arial" w:cs="Arial"/>
        </w:rPr>
      </w:pPr>
      <w:proofErr w:type="spellStart"/>
      <w:r w:rsidRPr="00E47967">
        <w:rPr>
          <w:rFonts w:ascii="Arial" w:hAnsi="Arial" w:cs="Arial"/>
        </w:rPr>
        <w:t>Klik</w:t>
      </w:r>
      <w:proofErr w:type="spellEnd"/>
      <w:r w:rsidRPr="00E47967">
        <w:rPr>
          <w:rFonts w:ascii="Arial" w:hAnsi="Arial" w:cs="Arial"/>
        </w:rPr>
        <w:t xml:space="preserve"> menu '</w:t>
      </w:r>
      <w:proofErr w:type="spellStart"/>
      <w:r w:rsidRPr="00E47967">
        <w:rPr>
          <w:rFonts w:ascii="Arial" w:hAnsi="Arial" w:cs="Arial"/>
        </w:rPr>
        <w:t>Penyaluran</w:t>
      </w:r>
      <w:proofErr w:type="spellEnd"/>
      <w:r w:rsidRPr="00E47967">
        <w:rPr>
          <w:rFonts w:ascii="Arial" w:hAnsi="Arial" w:cs="Arial"/>
        </w:rPr>
        <w:t xml:space="preserve">' </w:t>
      </w:r>
      <w:proofErr w:type="spellStart"/>
      <w:r w:rsidRPr="00E47967">
        <w:rPr>
          <w:rFonts w:ascii="Arial" w:hAnsi="Arial" w:cs="Arial"/>
        </w:rPr>
        <w:t>lalu</w:t>
      </w:r>
      <w:proofErr w:type="spellEnd"/>
      <w:r w:rsidRPr="00E47967">
        <w:rPr>
          <w:rFonts w:ascii="Arial" w:hAnsi="Arial" w:cs="Arial"/>
        </w:rPr>
        <w:t xml:space="preserve"> </w:t>
      </w:r>
      <w:proofErr w:type="spellStart"/>
      <w:r w:rsidRPr="00E47967">
        <w:rPr>
          <w:rFonts w:ascii="Arial" w:hAnsi="Arial" w:cs="Arial"/>
        </w:rPr>
        <w:t>pilih</w:t>
      </w:r>
      <w:proofErr w:type="spellEnd"/>
      <w:r w:rsidRPr="00E47967">
        <w:rPr>
          <w:rFonts w:ascii="Arial" w:hAnsi="Arial" w:cs="Arial"/>
        </w:rPr>
        <w:t xml:space="preserve"> sub-menu 'Labeling'.</w:t>
      </w:r>
    </w:p>
    <w:p w14:paraId="74EF8056" w14:textId="56DD1698" w:rsidR="00E47967" w:rsidRPr="00E47967" w:rsidRDefault="00E47967" w:rsidP="00E47967">
      <w:pPr>
        <w:pStyle w:val="ListParagraph"/>
        <w:spacing w:after="80"/>
        <w:rPr>
          <w:rFonts w:ascii="Arial" w:hAnsi="Arial" w:cs="Arial"/>
        </w:rPr>
      </w:pPr>
      <w:r w:rsidRPr="008E2926">
        <w:rPr>
          <w:rFonts w:ascii="Arial" w:hAnsi="Arial" w:cs="Arial"/>
          <w:noProof/>
        </w:rPr>
        <w:drawing>
          <wp:inline distT="0" distB="0" distL="0" distR="0" wp14:anchorId="7AB8A161" wp14:editId="1813F01D">
            <wp:extent cx="5029200" cy="175008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e5169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5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7D6FA" w14:textId="341E9F97" w:rsidR="00577563" w:rsidRPr="00E47967" w:rsidRDefault="00000000" w:rsidP="00E47967">
      <w:pPr>
        <w:pStyle w:val="ListParagraph"/>
        <w:numPr>
          <w:ilvl w:val="0"/>
          <w:numId w:val="27"/>
        </w:numPr>
        <w:spacing w:after="80"/>
        <w:rPr>
          <w:rFonts w:ascii="Arial" w:hAnsi="Arial" w:cs="Arial"/>
          <w:bCs/>
        </w:rPr>
      </w:pPr>
      <w:proofErr w:type="spellStart"/>
      <w:r w:rsidRPr="00E47967">
        <w:rPr>
          <w:rFonts w:ascii="Arial" w:hAnsi="Arial" w:cs="Arial"/>
          <w:bCs/>
        </w:rPr>
        <w:t>Ketik</w:t>
      </w:r>
      <w:proofErr w:type="spellEnd"/>
      <w:r w:rsidRPr="00E47967">
        <w:rPr>
          <w:rFonts w:ascii="Arial" w:hAnsi="Arial" w:cs="Arial"/>
          <w:bCs/>
        </w:rPr>
        <w:t xml:space="preserve"> nama </w:t>
      </w:r>
      <w:proofErr w:type="spellStart"/>
      <w:r w:rsidRPr="00E47967">
        <w:rPr>
          <w:rFonts w:ascii="Arial" w:hAnsi="Arial" w:cs="Arial"/>
          <w:bCs/>
        </w:rPr>
        <w:t>barang</w:t>
      </w:r>
      <w:proofErr w:type="spellEnd"/>
      <w:r w:rsidRPr="00E47967">
        <w:rPr>
          <w:rFonts w:ascii="Arial" w:hAnsi="Arial" w:cs="Arial"/>
          <w:bCs/>
        </w:rPr>
        <w:t xml:space="preserve"> </w:t>
      </w:r>
      <w:proofErr w:type="spellStart"/>
      <w:r w:rsidRPr="00E47967">
        <w:rPr>
          <w:rFonts w:ascii="Arial" w:hAnsi="Arial" w:cs="Arial"/>
          <w:bCs/>
        </w:rPr>
        <w:t>atau</w:t>
      </w:r>
      <w:proofErr w:type="spellEnd"/>
      <w:r w:rsidRPr="00E47967">
        <w:rPr>
          <w:rFonts w:ascii="Arial" w:hAnsi="Arial" w:cs="Arial"/>
          <w:bCs/>
        </w:rPr>
        <w:t xml:space="preserve"> filter berdasarkan tahun di kolom pencarian.</w:t>
      </w:r>
    </w:p>
    <w:p w14:paraId="436ADB7B" w14:textId="0D21289A" w:rsidR="00577563" w:rsidRPr="00E47967" w:rsidRDefault="00000000" w:rsidP="00E47967">
      <w:pPr>
        <w:pStyle w:val="ListParagraph"/>
        <w:numPr>
          <w:ilvl w:val="0"/>
          <w:numId w:val="27"/>
        </w:numPr>
        <w:spacing w:after="80"/>
        <w:rPr>
          <w:rFonts w:ascii="Arial" w:hAnsi="Arial" w:cs="Arial"/>
          <w:bCs/>
        </w:rPr>
      </w:pPr>
      <w:r w:rsidRPr="00E47967">
        <w:rPr>
          <w:rFonts w:ascii="Arial" w:hAnsi="Arial" w:cs="Arial"/>
          <w:bCs/>
        </w:rPr>
        <w:t xml:space="preserve">Beri </w:t>
      </w:r>
      <w:proofErr w:type="spellStart"/>
      <w:r w:rsidRPr="00E47967">
        <w:rPr>
          <w:rFonts w:ascii="Arial" w:hAnsi="Arial" w:cs="Arial"/>
          <w:bCs/>
        </w:rPr>
        <w:t>tanda</w:t>
      </w:r>
      <w:proofErr w:type="spellEnd"/>
      <w:r w:rsidRPr="00E47967">
        <w:rPr>
          <w:rFonts w:ascii="Arial" w:hAnsi="Arial" w:cs="Arial"/>
          <w:bCs/>
        </w:rPr>
        <w:t xml:space="preserve"> </w:t>
      </w:r>
      <w:proofErr w:type="spellStart"/>
      <w:r w:rsidRPr="00E47967">
        <w:rPr>
          <w:rFonts w:ascii="Arial" w:hAnsi="Arial" w:cs="Arial"/>
          <w:bCs/>
        </w:rPr>
        <w:t>centang</w:t>
      </w:r>
      <w:proofErr w:type="spellEnd"/>
      <w:r w:rsidRPr="00E47967">
        <w:rPr>
          <w:rFonts w:ascii="Arial" w:hAnsi="Arial" w:cs="Arial"/>
          <w:bCs/>
        </w:rPr>
        <w:t xml:space="preserve"> pada aset-aset yang mau ditempel label (Contoh: AC Split, Gorden, Kasur), lalu klik tombol hijau 'Cetak Label Terpilih' </w:t>
      </w:r>
      <w:proofErr w:type="spellStart"/>
      <w:r w:rsidRPr="00E47967">
        <w:rPr>
          <w:rFonts w:ascii="Arial" w:hAnsi="Arial" w:cs="Arial"/>
          <w:bCs/>
        </w:rPr>
        <w:t>untuk</w:t>
      </w:r>
      <w:proofErr w:type="spellEnd"/>
      <w:r w:rsidRPr="00E47967">
        <w:rPr>
          <w:rFonts w:ascii="Arial" w:hAnsi="Arial" w:cs="Arial"/>
          <w:bCs/>
        </w:rPr>
        <w:t xml:space="preserve"> </w:t>
      </w:r>
      <w:proofErr w:type="spellStart"/>
      <w:r w:rsidRPr="00E47967">
        <w:rPr>
          <w:rFonts w:ascii="Arial" w:hAnsi="Arial" w:cs="Arial"/>
          <w:bCs/>
        </w:rPr>
        <w:t>memunculkan</w:t>
      </w:r>
      <w:proofErr w:type="spellEnd"/>
      <w:r w:rsidRPr="00E47967">
        <w:rPr>
          <w:rFonts w:ascii="Arial" w:hAnsi="Arial" w:cs="Arial"/>
          <w:bCs/>
        </w:rPr>
        <w:t xml:space="preserve"> </w:t>
      </w:r>
      <w:proofErr w:type="spellStart"/>
      <w:r w:rsidRPr="00E47967">
        <w:rPr>
          <w:rFonts w:ascii="Arial" w:hAnsi="Arial" w:cs="Arial"/>
          <w:bCs/>
        </w:rPr>
        <w:t>kode</w:t>
      </w:r>
      <w:proofErr w:type="spellEnd"/>
      <w:r w:rsidRPr="00E47967">
        <w:rPr>
          <w:rFonts w:ascii="Arial" w:hAnsi="Arial" w:cs="Arial"/>
          <w:bCs/>
        </w:rPr>
        <w:t xml:space="preserve"> QR.</w:t>
      </w:r>
    </w:p>
    <w:p w14:paraId="7572E2D5" w14:textId="77777777" w:rsidR="00577563" w:rsidRPr="00C04EC0" w:rsidRDefault="00000000">
      <w:pPr>
        <w:spacing w:before="240" w:after="120"/>
        <w:rPr>
          <w:rFonts w:ascii="Arial" w:hAnsi="Arial" w:cs="Arial"/>
          <w:color w:val="0070C0"/>
          <w:sz w:val="24"/>
          <w:szCs w:val="24"/>
        </w:rPr>
      </w:pPr>
      <w:r w:rsidRPr="00C04EC0">
        <w:rPr>
          <w:rFonts w:ascii="Arial" w:hAnsi="Arial" w:cs="Arial"/>
          <w:b/>
          <w:color w:val="0070C0"/>
          <w:sz w:val="24"/>
          <w:szCs w:val="24"/>
        </w:rPr>
        <w:t>Langkah 10: Mencetak Kartu Inventaris Ruangan (KIR)</w:t>
      </w:r>
    </w:p>
    <w:p w14:paraId="53750DD3" w14:textId="0A598047" w:rsidR="00577563" w:rsidRPr="00E47967" w:rsidRDefault="00000000" w:rsidP="00E47967">
      <w:pPr>
        <w:pStyle w:val="ListParagraph"/>
        <w:numPr>
          <w:ilvl w:val="0"/>
          <w:numId w:val="29"/>
        </w:numPr>
        <w:spacing w:after="80"/>
        <w:rPr>
          <w:rFonts w:ascii="Arial" w:hAnsi="Arial" w:cs="Arial"/>
        </w:rPr>
      </w:pPr>
      <w:proofErr w:type="spellStart"/>
      <w:r w:rsidRPr="00E47967">
        <w:rPr>
          <w:rFonts w:ascii="Arial" w:hAnsi="Arial" w:cs="Arial"/>
        </w:rPr>
        <w:t>Klik</w:t>
      </w:r>
      <w:proofErr w:type="spellEnd"/>
      <w:r w:rsidRPr="00E47967">
        <w:rPr>
          <w:rFonts w:ascii="Arial" w:hAnsi="Arial" w:cs="Arial"/>
        </w:rPr>
        <w:t xml:space="preserve"> menu '</w:t>
      </w:r>
      <w:proofErr w:type="spellStart"/>
      <w:r w:rsidRPr="00E47967">
        <w:rPr>
          <w:rFonts w:ascii="Arial" w:hAnsi="Arial" w:cs="Arial"/>
        </w:rPr>
        <w:t>Penyaluran</w:t>
      </w:r>
      <w:proofErr w:type="spellEnd"/>
      <w:r w:rsidRPr="00E47967">
        <w:rPr>
          <w:rFonts w:ascii="Arial" w:hAnsi="Arial" w:cs="Arial"/>
        </w:rPr>
        <w:t xml:space="preserve">' </w:t>
      </w:r>
      <w:proofErr w:type="spellStart"/>
      <w:r w:rsidRPr="00E47967">
        <w:rPr>
          <w:rFonts w:ascii="Arial" w:hAnsi="Arial" w:cs="Arial"/>
        </w:rPr>
        <w:t>lalu</w:t>
      </w:r>
      <w:proofErr w:type="spellEnd"/>
      <w:r w:rsidRPr="00E47967">
        <w:rPr>
          <w:rFonts w:ascii="Arial" w:hAnsi="Arial" w:cs="Arial"/>
        </w:rPr>
        <w:t xml:space="preserve"> pilih sub-menu 'Kartu </w:t>
      </w:r>
      <w:proofErr w:type="spellStart"/>
      <w:r w:rsidRPr="00E47967">
        <w:rPr>
          <w:rFonts w:ascii="Arial" w:hAnsi="Arial" w:cs="Arial"/>
        </w:rPr>
        <w:t>Inventaris</w:t>
      </w:r>
      <w:proofErr w:type="spellEnd"/>
      <w:r w:rsidRPr="00E47967">
        <w:rPr>
          <w:rFonts w:ascii="Arial" w:hAnsi="Arial" w:cs="Arial"/>
        </w:rPr>
        <w:t xml:space="preserve"> </w:t>
      </w:r>
      <w:proofErr w:type="spellStart"/>
      <w:r w:rsidRPr="00E47967">
        <w:rPr>
          <w:rFonts w:ascii="Arial" w:hAnsi="Arial" w:cs="Arial"/>
        </w:rPr>
        <w:t>Ruangan</w:t>
      </w:r>
      <w:proofErr w:type="spellEnd"/>
      <w:r w:rsidRPr="00E47967">
        <w:rPr>
          <w:rFonts w:ascii="Arial" w:hAnsi="Arial" w:cs="Arial"/>
        </w:rPr>
        <w:t>'.</w:t>
      </w:r>
    </w:p>
    <w:p w14:paraId="2CCB7742" w14:textId="0EF3F1B3" w:rsidR="00E47967" w:rsidRPr="00E47967" w:rsidRDefault="00E47967" w:rsidP="00E47967">
      <w:pPr>
        <w:pStyle w:val="ListParagraph"/>
        <w:spacing w:after="80"/>
        <w:rPr>
          <w:rFonts w:ascii="Arial" w:hAnsi="Arial" w:cs="Arial"/>
        </w:rPr>
      </w:pPr>
      <w:r w:rsidRPr="008E2926">
        <w:rPr>
          <w:rFonts w:ascii="Arial" w:hAnsi="Arial" w:cs="Arial"/>
          <w:noProof/>
        </w:rPr>
        <w:drawing>
          <wp:inline distT="0" distB="0" distL="0" distR="0" wp14:anchorId="3F8C1FB7" wp14:editId="7DA99874">
            <wp:extent cx="5029200" cy="21922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e513d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28A6" w14:textId="5851B6B5" w:rsidR="00577563" w:rsidRPr="00E47967" w:rsidRDefault="00000000" w:rsidP="00E47967">
      <w:pPr>
        <w:pStyle w:val="ListParagraph"/>
        <w:numPr>
          <w:ilvl w:val="0"/>
          <w:numId w:val="29"/>
        </w:numPr>
        <w:spacing w:after="80"/>
        <w:rPr>
          <w:rFonts w:ascii="Arial" w:hAnsi="Arial" w:cs="Arial"/>
          <w:bCs/>
        </w:rPr>
      </w:pPr>
      <w:proofErr w:type="spellStart"/>
      <w:r w:rsidRPr="00E47967">
        <w:rPr>
          <w:rFonts w:ascii="Arial" w:hAnsi="Arial" w:cs="Arial"/>
          <w:bCs/>
        </w:rPr>
        <w:t>Pilih</w:t>
      </w:r>
      <w:proofErr w:type="spellEnd"/>
      <w:r w:rsidRPr="00E47967">
        <w:rPr>
          <w:rFonts w:ascii="Arial" w:hAnsi="Arial" w:cs="Arial"/>
          <w:bCs/>
        </w:rPr>
        <w:t xml:space="preserve"> nama Lokasi </w:t>
      </w:r>
      <w:proofErr w:type="spellStart"/>
      <w:r w:rsidRPr="00E47967">
        <w:rPr>
          <w:rFonts w:ascii="Arial" w:hAnsi="Arial" w:cs="Arial"/>
          <w:bCs/>
        </w:rPr>
        <w:t>Ruangan</w:t>
      </w:r>
      <w:proofErr w:type="spellEnd"/>
      <w:r w:rsidRPr="00E47967">
        <w:rPr>
          <w:rFonts w:ascii="Arial" w:hAnsi="Arial" w:cs="Arial"/>
          <w:bCs/>
        </w:rPr>
        <w:t xml:space="preserve"> spesifik dan isi Tanggal Cetak.</w:t>
      </w:r>
    </w:p>
    <w:p w14:paraId="37444FB5" w14:textId="0E987450" w:rsidR="00577563" w:rsidRPr="00E47967" w:rsidRDefault="00000000" w:rsidP="00E47967">
      <w:pPr>
        <w:pStyle w:val="ListParagraph"/>
        <w:numPr>
          <w:ilvl w:val="0"/>
          <w:numId w:val="29"/>
        </w:numPr>
        <w:spacing w:after="80"/>
        <w:rPr>
          <w:rFonts w:ascii="Arial" w:hAnsi="Arial" w:cs="Arial"/>
          <w:bCs/>
        </w:rPr>
      </w:pPr>
      <w:proofErr w:type="spellStart"/>
      <w:r w:rsidRPr="00E47967">
        <w:rPr>
          <w:rFonts w:ascii="Arial" w:hAnsi="Arial" w:cs="Arial"/>
          <w:bCs/>
        </w:rPr>
        <w:t>Aktifkan</w:t>
      </w:r>
      <w:proofErr w:type="spellEnd"/>
      <w:r w:rsidRPr="00E47967">
        <w:rPr>
          <w:rFonts w:ascii="Arial" w:hAnsi="Arial" w:cs="Arial"/>
          <w:bCs/>
        </w:rPr>
        <w:t xml:space="preserve"> </w:t>
      </w:r>
      <w:proofErr w:type="spellStart"/>
      <w:r w:rsidRPr="00E47967">
        <w:rPr>
          <w:rFonts w:ascii="Arial" w:hAnsi="Arial" w:cs="Arial"/>
          <w:bCs/>
        </w:rPr>
        <w:t>tombol</w:t>
      </w:r>
      <w:proofErr w:type="spellEnd"/>
      <w:r w:rsidRPr="00E47967">
        <w:rPr>
          <w:rFonts w:ascii="Arial" w:hAnsi="Arial" w:cs="Arial"/>
          <w:bCs/>
        </w:rPr>
        <w:t xml:space="preserve"> </w:t>
      </w:r>
      <w:proofErr w:type="spellStart"/>
      <w:r w:rsidRPr="00E47967">
        <w:rPr>
          <w:rFonts w:ascii="Arial" w:hAnsi="Arial" w:cs="Arial"/>
          <w:bCs/>
        </w:rPr>
        <w:t>sakelar</w:t>
      </w:r>
      <w:proofErr w:type="spellEnd"/>
      <w:r w:rsidRPr="00E47967">
        <w:rPr>
          <w:rFonts w:ascii="Arial" w:hAnsi="Arial" w:cs="Arial"/>
          <w:bCs/>
        </w:rPr>
        <w:t xml:space="preserve"> (switch) untuk Pejabat Penanda Tangan yang diperlukan, maka daftar data aset di ruangan tersebut akan otomatis dimuat dan siap diprint.</w:t>
      </w:r>
    </w:p>
    <w:p w14:paraId="52B29FB4" w14:textId="77777777" w:rsidR="00577563" w:rsidRPr="00E47967" w:rsidRDefault="00577563">
      <w:pPr>
        <w:spacing w:after="80"/>
        <w:rPr>
          <w:rFonts w:ascii="Arial" w:hAnsi="Arial" w:cs="Arial"/>
          <w:bCs/>
        </w:rPr>
      </w:pPr>
    </w:p>
    <w:p w14:paraId="29A5AB23" w14:textId="06F3A598" w:rsidR="00577563" w:rsidRPr="008E2926" w:rsidRDefault="00577563">
      <w:pPr>
        <w:spacing w:after="480"/>
        <w:jc w:val="center"/>
        <w:rPr>
          <w:rFonts w:ascii="Arial" w:hAnsi="Arial" w:cs="Arial"/>
        </w:rPr>
      </w:pPr>
    </w:p>
    <w:sectPr w:rsidR="00577563" w:rsidRPr="008E292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73CFC"/>
    <w:multiLevelType w:val="hybridMultilevel"/>
    <w:tmpl w:val="2FC29542"/>
    <w:lvl w:ilvl="0" w:tplc="AAF401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387549"/>
    <w:multiLevelType w:val="hybridMultilevel"/>
    <w:tmpl w:val="273A30E6"/>
    <w:lvl w:ilvl="0" w:tplc="993C2BD4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EF379F3"/>
    <w:multiLevelType w:val="hybridMultilevel"/>
    <w:tmpl w:val="389E94E6"/>
    <w:lvl w:ilvl="0" w:tplc="9F063D8A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F814B01"/>
    <w:multiLevelType w:val="hybridMultilevel"/>
    <w:tmpl w:val="9DFA241A"/>
    <w:lvl w:ilvl="0" w:tplc="86EEDB1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980D3A"/>
    <w:multiLevelType w:val="hybridMultilevel"/>
    <w:tmpl w:val="8B189B86"/>
    <w:lvl w:ilvl="0" w:tplc="E696B27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696B0D"/>
    <w:multiLevelType w:val="hybridMultilevel"/>
    <w:tmpl w:val="55727A2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F683E58"/>
    <w:multiLevelType w:val="hybridMultilevel"/>
    <w:tmpl w:val="47389C76"/>
    <w:lvl w:ilvl="0" w:tplc="993C2B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6887FCC"/>
    <w:multiLevelType w:val="hybridMultilevel"/>
    <w:tmpl w:val="0A84BBC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76C45F4"/>
    <w:multiLevelType w:val="hybridMultilevel"/>
    <w:tmpl w:val="D9122F36"/>
    <w:lvl w:ilvl="0" w:tplc="E696B27A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46910CC"/>
    <w:multiLevelType w:val="hybridMultilevel"/>
    <w:tmpl w:val="26A8407C"/>
    <w:lvl w:ilvl="0" w:tplc="0CAEE6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A875C2"/>
    <w:multiLevelType w:val="hybridMultilevel"/>
    <w:tmpl w:val="28DE2A16"/>
    <w:lvl w:ilvl="0" w:tplc="0C7E7B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F84583"/>
    <w:multiLevelType w:val="hybridMultilevel"/>
    <w:tmpl w:val="5DDADEEE"/>
    <w:lvl w:ilvl="0" w:tplc="ACF23D20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60F518E"/>
    <w:multiLevelType w:val="hybridMultilevel"/>
    <w:tmpl w:val="B1323FF2"/>
    <w:lvl w:ilvl="0" w:tplc="BCCE9C54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8FE4C1F"/>
    <w:multiLevelType w:val="hybridMultilevel"/>
    <w:tmpl w:val="1B863ADA"/>
    <w:lvl w:ilvl="0" w:tplc="0C7E7B60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14E28E3"/>
    <w:multiLevelType w:val="hybridMultilevel"/>
    <w:tmpl w:val="37E83FB2"/>
    <w:lvl w:ilvl="0" w:tplc="7326047E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6223266E"/>
    <w:multiLevelType w:val="hybridMultilevel"/>
    <w:tmpl w:val="F8C65266"/>
    <w:lvl w:ilvl="0" w:tplc="0CAEE63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35F1024"/>
    <w:multiLevelType w:val="hybridMultilevel"/>
    <w:tmpl w:val="A0D8EB1E"/>
    <w:lvl w:ilvl="0" w:tplc="AAF40164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4A31784"/>
    <w:multiLevelType w:val="hybridMultilevel"/>
    <w:tmpl w:val="DDF80074"/>
    <w:lvl w:ilvl="0" w:tplc="BCCE9C5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A15E1E"/>
    <w:multiLevelType w:val="hybridMultilevel"/>
    <w:tmpl w:val="C74EB372"/>
    <w:lvl w:ilvl="0" w:tplc="9F063D8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2F44E6"/>
    <w:multiLevelType w:val="hybridMultilevel"/>
    <w:tmpl w:val="4F805AD2"/>
    <w:lvl w:ilvl="0" w:tplc="ACF23D2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0234049">
    <w:abstractNumId w:val="8"/>
  </w:num>
  <w:num w:numId="2" w16cid:durableId="1078282255">
    <w:abstractNumId w:val="6"/>
  </w:num>
  <w:num w:numId="3" w16cid:durableId="237637067">
    <w:abstractNumId w:val="5"/>
  </w:num>
  <w:num w:numId="4" w16cid:durableId="752168034">
    <w:abstractNumId w:val="4"/>
  </w:num>
  <w:num w:numId="5" w16cid:durableId="434518058">
    <w:abstractNumId w:val="7"/>
  </w:num>
  <w:num w:numId="6" w16cid:durableId="1496722978">
    <w:abstractNumId w:val="3"/>
  </w:num>
  <w:num w:numId="7" w16cid:durableId="159463618">
    <w:abstractNumId w:val="2"/>
  </w:num>
  <w:num w:numId="8" w16cid:durableId="739874">
    <w:abstractNumId w:val="1"/>
  </w:num>
  <w:num w:numId="9" w16cid:durableId="1443573681">
    <w:abstractNumId w:val="0"/>
  </w:num>
  <w:num w:numId="10" w16cid:durableId="1013603338">
    <w:abstractNumId w:val="16"/>
  </w:num>
  <w:num w:numId="11" w16cid:durableId="1190146852">
    <w:abstractNumId w:val="10"/>
  </w:num>
  <w:num w:numId="12" w16cid:durableId="815411207">
    <w:abstractNumId w:val="14"/>
  </w:num>
  <w:num w:numId="13" w16cid:durableId="1143425370">
    <w:abstractNumId w:val="12"/>
  </w:num>
  <w:num w:numId="14" w16cid:durableId="2107193621">
    <w:abstractNumId w:val="15"/>
  </w:num>
  <w:num w:numId="15" w16cid:durableId="1977565292">
    <w:abstractNumId w:val="26"/>
  </w:num>
  <w:num w:numId="16" w16cid:durableId="569728378">
    <w:abstractNumId w:val="21"/>
  </w:num>
  <w:num w:numId="17" w16cid:durableId="1537811927">
    <w:abstractNumId w:val="28"/>
  </w:num>
  <w:num w:numId="18" w16cid:durableId="805973730">
    <w:abstractNumId w:val="20"/>
  </w:num>
  <w:num w:numId="19" w16cid:durableId="1640497665">
    <w:abstractNumId w:val="19"/>
  </w:num>
  <w:num w:numId="20" w16cid:durableId="223952274">
    <w:abstractNumId w:val="22"/>
  </w:num>
  <w:num w:numId="21" w16cid:durableId="1913196526">
    <w:abstractNumId w:val="13"/>
  </w:num>
  <w:num w:numId="22" w16cid:durableId="363213972">
    <w:abstractNumId w:val="17"/>
  </w:num>
  <w:num w:numId="23" w16cid:durableId="205261627">
    <w:abstractNumId w:val="18"/>
  </w:num>
  <w:num w:numId="24" w16cid:durableId="250087419">
    <w:abstractNumId w:val="24"/>
  </w:num>
  <w:num w:numId="25" w16cid:durableId="834950849">
    <w:abstractNumId w:val="23"/>
  </w:num>
  <w:num w:numId="26" w16cid:durableId="667026862">
    <w:abstractNumId w:val="27"/>
  </w:num>
  <w:num w:numId="27" w16cid:durableId="844395972">
    <w:abstractNumId w:val="11"/>
  </w:num>
  <w:num w:numId="28" w16cid:durableId="111365423">
    <w:abstractNumId w:val="9"/>
  </w:num>
  <w:num w:numId="29" w16cid:durableId="20004248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7563"/>
    <w:rsid w:val="008E2926"/>
    <w:rsid w:val="00A77488"/>
    <w:rsid w:val="00AA1D8D"/>
    <w:rsid w:val="00B47730"/>
    <w:rsid w:val="00C04EC0"/>
    <w:rsid w:val="00CB0664"/>
    <w:rsid w:val="00D1478A"/>
    <w:rsid w:val="00E479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B8D7D3"/>
  <w14:defaultImageDpi w14:val="300"/>
  <w15:docId w15:val="{DE4B81AD-3436-4E89-AD6B-90A5CFC0D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E292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29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s://nicolle-subcordiform-gianna.ngrok-free.dev/rev_projek/login.php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501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andriy fadly</cp:lastModifiedBy>
  <cp:revision>4</cp:revision>
  <dcterms:created xsi:type="dcterms:W3CDTF">2013-12-23T23:15:00Z</dcterms:created>
  <dcterms:modified xsi:type="dcterms:W3CDTF">2026-05-29T11:45:00Z</dcterms:modified>
  <cp:category/>
</cp:coreProperties>
</file>