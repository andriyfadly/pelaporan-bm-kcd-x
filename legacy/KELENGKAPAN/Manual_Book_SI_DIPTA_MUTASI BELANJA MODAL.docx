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9122" w14:textId="77777777" w:rsidR="00685E8D" w:rsidRDefault="00685E8D" w:rsidP="00685E8D">
      <w:pPr>
        <w:spacing w:before="200"/>
        <w:jc w:val="center"/>
        <w:rPr>
          <w:b/>
          <w:color w:val="0070C0"/>
          <w:sz w:val="48"/>
          <w:szCs w:val="48"/>
        </w:rPr>
      </w:pPr>
    </w:p>
    <w:p w14:paraId="14BD3D3B" w14:textId="77777777" w:rsidR="00685E8D" w:rsidRDefault="00685E8D" w:rsidP="00685E8D">
      <w:pPr>
        <w:spacing w:before="200"/>
        <w:jc w:val="center"/>
        <w:rPr>
          <w:b/>
          <w:color w:val="0070C0"/>
          <w:sz w:val="48"/>
          <w:szCs w:val="48"/>
        </w:rPr>
      </w:pPr>
    </w:p>
    <w:p w14:paraId="28E8831E" w14:textId="77777777" w:rsidR="00685E8D" w:rsidRDefault="00685E8D" w:rsidP="00685E8D">
      <w:pPr>
        <w:spacing w:before="200"/>
        <w:jc w:val="center"/>
        <w:rPr>
          <w:b/>
          <w:color w:val="0070C0"/>
          <w:sz w:val="48"/>
          <w:szCs w:val="48"/>
        </w:rPr>
      </w:pPr>
    </w:p>
    <w:p w14:paraId="036DC9A5" w14:textId="77777777" w:rsidR="00685E8D" w:rsidRDefault="00685E8D" w:rsidP="00685E8D">
      <w:pPr>
        <w:spacing w:before="200"/>
        <w:jc w:val="center"/>
        <w:rPr>
          <w:b/>
          <w:color w:val="0070C0"/>
          <w:sz w:val="48"/>
          <w:szCs w:val="48"/>
        </w:rPr>
      </w:pPr>
    </w:p>
    <w:p w14:paraId="3A339349" w14:textId="77777777" w:rsidR="00685E8D" w:rsidRDefault="00685E8D" w:rsidP="00685E8D">
      <w:pPr>
        <w:spacing w:before="200"/>
        <w:jc w:val="center"/>
        <w:rPr>
          <w:b/>
          <w:color w:val="0070C0"/>
          <w:sz w:val="48"/>
          <w:szCs w:val="48"/>
        </w:rPr>
      </w:pPr>
    </w:p>
    <w:p w14:paraId="6F195892" w14:textId="77777777" w:rsidR="00685E8D" w:rsidRDefault="00685E8D" w:rsidP="00685E8D">
      <w:pPr>
        <w:spacing w:before="200"/>
        <w:jc w:val="center"/>
        <w:rPr>
          <w:b/>
          <w:color w:val="0070C0"/>
          <w:sz w:val="48"/>
          <w:szCs w:val="48"/>
        </w:rPr>
      </w:pPr>
    </w:p>
    <w:p w14:paraId="2534FDD8" w14:textId="77777777" w:rsidR="00685E8D" w:rsidRDefault="00685E8D" w:rsidP="00685E8D">
      <w:pPr>
        <w:spacing w:before="200"/>
        <w:rPr>
          <w:b/>
          <w:color w:val="0070C0"/>
          <w:sz w:val="48"/>
          <w:szCs w:val="48"/>
        </w:rPr>
      </w:pPr>
    </w:p>
    <w:p w14:paraId="4DFA6DA3" w14:textId="31C672F5" w:rsidR="007751C5" w:rsidRDefault="00685E8D" w:rsidP="00685E8D">
      <w:pPr>
        <w:spacing w:before="200"/>
        <w:jc w:val="center"/>
        <w:rPr>
          <w:b/>
          <w:color w:val="0070C0"/>
          <w:sz w:val="72"/>
          <w:szCs w:val="72"/>
        </w:rPr>
      </w:pPr>
      <w:r w:rsidRPr="00685E8D">
        <w:rPr>
          <w:b/>
          <w:color w:val="0070C0"/>
          <w:sz w:val="72"/>
          <w:szCs w:val="72"/>
        </w:rPr>
        <w:t>MANUAL BOOK</w:t>
      </w:r>
    </w:p>
    <w:p w14:paraId="68FB6A92" w14:textId="2D166134" w:rsidR="004D36C7" w:rsidRPr="004D36C7" w:rsidRDefault="004D36C7" w:rsidP="00685E8D">
      <w:pPr>
        <w:spacing w:before="200"/>
        <w:jc w:val="center"/>
        <w:rPr>
          <w:b/>
          <w:color w:val="F79646" w:themeColor="accent6"/>
          <w:sz w:val="48"/>
          <w:szCs w:val="48"/>
        </w:rPr>
      </w:pPr>
      <w:r w:rsidRPr="004D36C7">
        <w:rPr>
          <w:b/>
          <w:color w:val="F79646" w:themeColor="accent6"/>
          <w:sz w:val="48"/>
          <w:szCs w:val="48"/>
        </w:rPr>
        <w:t>SISTEM MUTASI BELANJA MODAL</w:t>
      </w:r>
    </w:p>
    <w:p w14:paraId="6E1717F2" w14:textId="77777777" w:rsidR="007751C5" w:rsidRDefault="007751C5">
      <w:pPr>
        <w:spacing w:before="200"/>
        <w:rPr>
          <w:b/>
          <w:color w:val="0070C0"/>
          <w:sz w:val="24"/>
          <w:szCs w:val="24"/>
        </w:rPr>
      </w:pPr>
    </w:p>
    <w:p w14:paraId="70DA9744" w14:textId="77777777" w:rsidR="007751C5" w:rsidRDefault="007751C5">
      <w:pPr>
        <w:spacing w:before="200"/>
        <w:rPr>
          <w:b/>
          <w:color w:val="0070C0"/>
          <w:sz w:val="24"/>
          <w:szCs w:val="24"/>
        </w:rPr>
      </w:pPr>
    </w:p>
    <w:p w14:paraId="051D6B8E" w14:textId="77777777" w:rsidR="007751C5" w:rsidRDefault="007751C5">
      <w:pPr>
        <w:spacing w:before="200"/>
        <w:rPr>
          <w:b/>
          <w:color w:val="0070C0"/>
          <w:sz w:val="24"/>
          <w:szCs w:val="24"/>
        </w:rPr>
      </w:pPr>
    </w:p>
    <w:p w14:paraId="1051A58D" w14:textId="77777777" w:rsidR="007751C5" w:rsidRDefault="007751C5">
      <w:pPr>
        <w:spacing w:before="200"/>
        <w:rPr>
          <w:b/>
          <w:color w:val="0070C0"/>
          <w:sz w:val="24"/>
          <w:szCs w:val="24"/>
        </w:rPr>
      </w:pPr>
    </w:p>
    <w:p w14:paraId="2F8D01EA" w14:textId="77777777" w:rsidR="007751C5" w:rsidRDefault="007751C5">
      <w:pPr>
        <w:spacing w:before="200"/>
        <w:rPr>
          <w:b/>
          <w:color w:val="0070C0"/>
          <w:sz w:val="24"/>
          <w:szCs w:val="24"/>
        </w:rPr>
      </w:pPr>
    </w:p>
    <w:p w14:paraId="4431DF1F" w14:textId="77777777" w:rsidR="007751C5" w:rsidRDefault="007751C5">
      <w:pPr>
        <w:spacing w:before="200"/>
        <w:rPr>
          <w:b/>
          <w:color w:val="0070C0"/>
          <w:sz w:val="24"/>
          <w:szCs w:val="24"/>
        </w:rPr>
      </w:pPr>
    </w:p>
    <w:p w14:paraId="44B26C68" w14:textId="77777777" w:rsidR="007751C5" w:rsidRDefault="007751C5">
      <w:pPr>
        <w:spacing w:before="200"/>
        <w:rPr>
          <w:b/>
          <w:color w:val="0070C0"/>
          <w:sz w:val="24"/>
          <w:szCs w:val="24"/>
        </w:rPr>
      </w:pPr>
    </w:p>
    <w:p w14:paraId="4AE3C8BD" w14:textId="77777777" w:rsidR="00685E8D" w:rsidRDefault="00685E8D">
      <w:pPr>
        <w:spacing w:before="200"/>
        <w:rPr>
          <w:b/>
          <w:color w:val="0070C0"/>
          <w:sz w:val="24"/>
          <w:szCs w:val="24"/>
        </w:rPr>
      </w:pPr>
    </w:p>
    <w:p w14:paraId="4522C3EA" w14:textId="77777777" w:rsidR="00685E8D" w:rsidRDefault="00685E8D">
      <w:pPr>
        <w:spacing w:before="200"/>
        <w:rPr>
          <w:b/>
          <w:color w:val="0070C0"/>
          <w:sz w:val="24"/>
          <w:szCs w:val="24"/>
        </w:rPr>
      </w:pPr>
    </w:p>
    <w:p w14:paraId="68C8FB52" w14:textId="77777777" w:rsidR="007751C5" w:rsidRDefault="007751C5">
      <w:pPr>
        <w:spacing w:before="200"/>
        <w:rPr>
          <w:b/>
          <w:color w:val="0070C0"/>
          <w:sz w:val="24"/>
          <w:szCs w:val="24"/>
        </w:rPr>
      </w:pPr>
    </w:p>
    <w:p w14:paraId="08F4E003" w14:textId="77777777" w:rsidR="007751C5" w:rsidRDefault="007751C5">
      <w:pPr>
        <w:spacing w:before="200"/>
        <w:rPr>
          <w:b/>
          <w:color w:val="0070C0"/>
          <w:sz w:val="24"/>
          <w:szCs w:val="24"/>
        </w:rPr>
      </w:pPr>
    </w:p>
    <w:p w14:paraId="0CCE1783" w14:textId="11947FBB" w:rsidR="00DC0433" w:rsidRPr="00BD630B" w:rsidRDefault="00000000">
      <w:pPr>
        <w:spacing w:before="200"/>
        <w:rPr>
          <w:color w:val="0070C0"/>
          <w:sz w:val="24"/>
          <w:szCs w:val="24"/>
        </w:rPr>
      </w:pPr>
      <w:r w:rsidRPr="00BD630B">
        <w:rPr>
          <w:b/>
          <w:color w:val="0070C0"/>
          <w:sz w:val="24"/>
          <w:szCs w:val="24"/>
        </w:rPr>
        <w:lastRenderedPageBreak/>
        <w:t xml:space="preserve">Langkah 1: Masuk Link </w:t>
      </w:r>
      <w:proofErr w:type="spellStart"/>
      <w:r w:rsidRPr="00BD630B">
        <w:rPr>
          <w:b/>
          <w:color w:val="0070C0"/>
          <w:sz w:val="24"/>
          <w:szCs w:val="24"/>
        </w:rPr>
        <w:t>Sistem</w:t>
      </w:r>
      <w:proofErr w:type="spellEnd"/>
    </w:p>
    <w:p w14:paraId="3E2C3C52" w14:textId="77777777" w:rsidR="001A224E" w:rsidRPr="00BD630B" w:rsidRDefault="00000000" w:rsidP="001A224E">
      <w:pPr>
        <w:pStyle w:val="ListParagraph"/>
        <w:numPr>
          <w:ilvl w:val="0"/>
          <w:numId w:val="10"/>
        </w:numPr>
        <w:rPr>
          <w:sz w:val="22"/>
        </w:rPr>
      </w:pPr>
      <w:r w:rsidRPr="00BD630B">
        <w:rPr>
          <w:sz w:val="22"/>
        </w:rPr>
        <w:t xml:space="preserve">Buka browser di HP </w:t>
      </w:r>
      <w:proofErr w:type="spellStart"/>
      <w:r w:rsidRPr="00BD630B">
        <w:rPr>
          <w:sz w:val="22"/>
        </w:rPr>
        <w:t>atau</w:t>
      </w:r>
      <w:proofErr w:type="spellEnd"/>
      <w:r w:rsidRPr="00BD630B">
        <w:rPr>
          <w:sz w:val="22"/>
        </w:rPr>
        <w:t xml:space="preserve"> Laptop </w:t>
      </w:r>
      <w:proofErr w:type="spellStart"/>
      <w:r w:rsidRPr="00BD630B">
        <w:rPr>
          <w:sz w:val="22"/>
        </w:rPr>
        <w:t>kamu</w:t>
      </w:r>
      <w:proofErr w:type="spellEnd"/>
      <w:r w:rsidRPr="00BD630B">
        <w:rPr>
          <w:sz w:val="22"/>
        </w:rPr>
        <w:t>.</w:t>
      </w:r>
    </w:p>
    <w:p w14:paraId="437A2E18" w14:textId="11B2F9BD" w:rsidR="001A224E" w:rsidRPr="00BD630B" w:rsidRDefault="00000000" w:rsidP="001A224E">
      <w:pPr>
        <w:pStyle w:val="ListParagraph"/>
        <w:numPr>
          <w:ilvl w:val="0"/>
          <w:numId w:val="10"/>
        </w:numPr>
        <w:rPr>
          <w:sz w:val="22"/>
        </w:rPr>
      </w:pPr>
      <w:r w:rsidRPr="00BD630B">
        <w:rPr>
          <w:sz w:val="22"/>
        </w:rPr>
        <w:t xml:space="preserve">Masuk </w:t>
      </w:r>
      <w:proofErr w:type="spellStart"/>
      <w:r w:rsidRPr="00BD630B">
        <w:rPr>
          <w:sz w:val="22"/>
        </w:rPr>
        <w:t>ke</w:t>
      </w:r>
      <w:proofErr w:type="spellEnd"/>
      <w:r w:rsidRPr="00BD630B">
        <w:rPr>
          <w:sz w:val="22"/>
        </w:rPr>
        <w:t xml:space="preserve"> link </w:t>
      </w:r>
      <w:proofErr w:type="spellStart"/>
      <w:r w:rsidRPr="00BD630B">
        <w:rPr>
          <w:sz w:val="22"/>
        </w:rPr>
        <w:t>resmi</w:t>
      </w:r>
      <w:proofErr w:type="spellEnd"/>
      <w:r w:rsidRPr="00BD630B">
        <w:rPr>
          <w:sz w:val="22"/>
        </w:rPr>
        <w:t xml:space="preserve"> </w:t>
      </w:r>
      <w:proofErr w:type="spellStart"/>
      <w:r w:rsidRPr="00BD630B">
        <w:rPr>
          <w:sz w:val="22"/>
        </w:rPr>
        <w:t>aplikasi</w:t>
      </w:r>
      <w:proofErr w:type="spellEnd"/>
      <w:r w:rsidRPr="00BD630B">
        <w:rPr>
          <w:sz w:val="22"/>
        </w:rPr>
        <w:t xml:space="preserve">: </w:t>
      </w:r>
      <w:hyperlink r:id="rId8" w:history="1">
        <w:r w:rsidR="001A224E" w:rsidRPr="00BD630B">
          <w:rPr>
            <w:rStyle w:val="Hyperlink"/>
            <w:sz w:val="22"/>
          </w:rPr>
          <w:t>https://nicolle-subcordiform-gianna.ngrok-free.dev/bm/login.php</w:t>
        </w:r>
      </w:hyperlink>
    </w:p>
    <w:p w14:paraId="5968C44C" w14:textId="09740897" w:rsidR="00DC0433" w:rsidRPr="00BD630B" w:rsidRDefault="00000000" w:rsidP="001A224E">
      <w:pPr>
        <w:pStyle w:val="ListParagraph"/>
        <w:numPr>
          <w:ilvl w:val="0"/>
          <w:numId w:val="10"/>
        </w:numPr>
        <w:rPr>
          <w:sz w:val="22"/>
        </w:rPr>
      </w:pPr>
      <w:r w:rsidRPr="00BD630B">
        <w:rPr>
          <w:sz w:val="22"/>
        </w:rPr>
        <w:t xml:space="preserve">Kamu </w:t>
      </w:r>
      <w:proofErr w:type="spellStart"/>
      <w:r w:rsidRPr="00BD630B">
        <w:rPr>
          <w:sz w:val="22"/>
        </w:rPr>
        <w:t>akan</w:t>
      </w:r>
      <w:proofErr w:type="spellEnd"/>
      <w:r w:rsidRPr="00BD630B">
        <w:rPr>
          <w:sz w:val="22"/>
        </w:rPr>
        <w:t xml:space="preserve"> </w:t>
      </w:r>
      <w:proofErr w:type="spellStart"/>
      <w:r w:rsidRPr="00BD630B">
        <w:rPr>
          <w:sz w:val="22"/>
        </w:rPr>
        <w:t>melihat</w:t>
      </w:r>
      <w:proofErr w:type="spellEnd"/>
      <w:r w:rsidRPr="00BD630B">
        <w:rPr>
          <w:sz w:val="22"/>
        </w:rPr>
        <w:t xml:space="preserve"> </w:t>
      </w:r>
      <w:proofErr w:type="spellStart"/>
      <w:r w:rsidRPr="00BD630B">
        <w:rPr>
          <w:sz w:val="22"/>
        </w:rPr>
        <w:t>halaman</w:t>
      </w:r>
      <w:proofErr w:type="spellEnd"/>
      <w:r w:rsidRPr="00BD630B">
        <w:rPr>
          <w:sz w:val="22"/>
        </w:rPr>
        <w:t xml:space="preserve"> </w:t>
      </w:r>
      <w:proofErr w:type="spellStart"/>
      <w:r w:rsidRPr="00BD630B">
        <w:rPr>
          <w:sz w:val="22"/>
        </w:rPr>
        <w:t>depan</w:t>
      </w:r>
      <w:proofErr w:type="spellEnd"/>
      <w:r w:rsidRPr="00BD630B">
        <w:rPr>
          <w:sz w:val="22"/>
        </w:rPr>
        <w:t xml:space="preserve"> aplikasi SI DIPTA Beu! </w:t>
      </w:r>
      <w:proofErr w:type="spellStart"/>
      <w:r w:rsidRPr="00BD630B">
        <w:rPr>
          <w:sz w:val="22"/>
        </w:rPr>
        <w:t>seperti</w:t>
      </w:r>
      <w:proofErr w:type="spellEnd"/>
      <w:r w:rsidRPr="00BD630B">
        <w:rPr>
          <w:sz w:val="22"/>
        </w:rPr>
        <w:t xml:space="preserve"> </w:t>
      </w:r>
      <w:proofErr w:type="spellStart"/>
      <w:r w:rsidRPr="00BD630B">
        <w:rPr>
          <w:sz w:val="22"/>
        </w:rPr>
        <w:t>gambar</w:t>
      </w:r>
      <w:proofErr w:type="spellEnd"/>
      <w:r w:rsidRPr="00BD630B">
        <w:rPr>
          <w:sz w:val="22"/>
        </w:rPr>
        <w:t xml:space="preserve"> di </w:t>
      </w:r>
      <w:proofErr w:type="spellStart"/>
      <w:r w:rsidRPr="00BD630B">
        <w:rPr>
          <w:sz w:val="22"/>
        </w:rPr>
        <w:t>bawah</w:t>
      </w:r>
      <w:proofErr w:type="spellEnd"/>
      <w:r w:rsidRPr="00BD630B">
        <w:rPr>
          <w:sz w:val="22"/>
        </w:rPr>
        <w:t xml:space="preserve"> </w:t>
      </w:r>
      <w:proofErr w:type="spellStart"/>
      <w:r w:rsidRPr="00BD630B">
        <w:rPr>
          <w:sz w:val="22"/>
        </w:rPr>
        <w:t>ini</w:t>
      </w:r>
      <w:proofErr w:type="spellEnd"/>
      <w:r w:rsidRPr="00BD630B">
        <w:rPr>
          <w:sz w:val="22"/>
        </w:rPr>
        <w:t>.</w:t>
      </w:r>
    </w:p>
    <w:p w14:paraId="233F6AEF" w14:textId="77777777" w:rsidR="00DC0433" w:rsidRDefault="00000000">
      <w:pPr>
        <w:jc w:val="center"/>
      </w:pPr>
      <w:r>
        <w:rPr>
          <w:noProof/>
        </w:rPr>
        <w:drawing>
          <wp:inline distT="0" distB="0" distL="0" distR="0" wp14:anchorId="358D75CB" wp14:editId="55E5C246">
            <wp:extent cx="2409825" cy="4333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b2424.png"/>
                    <pic:cNvPicPr/>
                  </pic:nvPicPr>
                  <pic:blipFill rotWithShape="1">
                    <a:blip r:embed="rId9"/>
                    <a:srcRect l="8632" t="2515" r="16061" b="2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139" cy="433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D0741" w14:textId="77777777" w:rsidR="00887766" w:rsidRDefault="00887766">
      <w:pPr>
        <w:jc w:val="center"/>
      </w:pPr>
    </w:p>
    <w:p w14:paraId="06B350A9" w14:textId="77777777" w:rsidR="00887766" w:rsidRDefault="00887766">
      <w:pPr>
        <w:jc w:val="center"/>
      </w:pPr>
    </w:p>
    <w:p w14:paraId="73C1A367" w14:textId="77777777" w:rsidR="00887766" w:rsidRDefault="00887766">
      <w:pPr>
        <w:jc w:val="center"/>
      </w:pPr>
    </w:p>
    <w:p w14:paraId="20534A88" w14:textId="77777777" w:rsidR="00887766" w:rsidRDefault="00887766">
      <w:pPr>
        <w:jc w:val="center"/>
      </w:pPr>
    </w:p>
    <w:p w14:paraId="75DE5A80" w14:textId="77777777" w:rsidR="00887766" w:rsidRDefault="00887766">
      <w:pPr>
        <w:jc w:val="center"/>
      </w:pPr>
    </w:p>
    <w:p w14:paraId="16994C61" w14:textId="77777777" w:rsidR="00887766" w:rsidRDefault="00887766">
      <w:pPr>
        <w:jc w:val="center"/>
      </w:pPr>
    </w:p>
    <w:p w14:paraId="52F605B3" w14:textId="77777777" w:rsidR="00DC0433" w:rsidRDefault="00DC0433"/>
    <w:p w14:paraId="02647363" w14:textId="77777777" w:rsidR="000146BD" w:rsidRDefault="000146BD"/>
    <w:p w14:paraId="5ED2AC66" w14:textId="77777777" w:rsidR="000146BD" w:rsidRDefault="000146BD"/>
    <w:p w14:paraId="43458AAE" w14:textId="77777777" w:rsidR="00DC0433" w:rsidRPr="007751C5" w:rsidRDefault="00000000">
      <w:pPr>
        <w:rPr>
          <w:color w:val="0070C0"/>
          <w:sz w:val="24"/>
          <w:szCs w:val="24"/>
        </w:rPr>
      </w:pPr>
      <w:r w:rsidRPr="007751C5">
        <w:rPr>
          <w:b/>
          <w:color w:val="0070C0"/>
          <w:sz w:val="24"/>
          <w:szCs w:val="24"/>
        </w:rPr>
        <w:lastRenderedPageBreak/>
        <w:t>Langkah 2: Daftar Akun Baru (Jika Belum Ada Akun)</w:t>
      </w:r>
    </w:p>
    <w:p w14:paraId="360C69CB" w14:textId="77777777" w:rsidR="004304E1" w:rsidRDefault="00000000" w:rsidP="004304E1">
      <w:pPr>
        <w:pStyle w:val="ListParagraph"/>
        <w:numPr>
          <w:ilvl w:val="0"/>
          <w:numId w:val="11"/>
        </w:numPr>
        <w:rPr>
          <w:sz w:val="22"/>
        </w:rPr>
      </w:pPr>
      <w:r w:rsidRPr="00BD630B">
        <w:rPr>
          <w:sz w:val="22"/>
        </w:rPr>
        <w:t xml:space="preserve">Di </w:t>
      </w:r>
      <w:proofErr w:type="spellStart"/>
      <w:r w:rsidRPr="00BD630B">
        <w:rPr>
          <w:sz w:val="22"/>
        </w:rPr>
        <w:t>halaman</w:t>
      </w:r>
      <w:proofErr w:type="spellEnd"/>
      <w:r w:rsidRPr="00BD630B">
        <w:rPr>
          <w:sz w:val="22"/>
        </w:rPr>
        <w:t xml:space="preserve"> login, </w:t>
      </w:r>
      <w:proofErr w:type="spellStart"/>
      <w:r w:rsidRPr="00BD630B">
        <w:rPr>
          <w:sz w:val="22"/>
        </w:rPr>
        <w:t>klik</w:t>
      </w:r>
      <w:proofErr w:type="spellEnd"/>
      <w:r w:rsidRPr="00BD630B">
        <w:rPr>
          <w:sz w:val="22"/>
        </w:rPr>
        <w:t xml:space="preserve"> tulisan </w:t>
      </w:r>
      <w:proofErr w:type="spellStart"/>
      <w:r w:rsidRPr="00BD630B">
        <w:rPr>
          <w:sz w:val="22"/>
        </w:rPr>
        <w:t>biru</w:t>
      </w:r>
      <w:proofErr w:type="spellEnd"/>
      <w:r w:rsidRPr="00BD630B">
        <w:rPr>
          <w:sz w:val="22"/>
        </w:rPr>
        <w:t xml:space="preserve"> 'Daftar Akun Sekolah'.</w:t>
      </w:r>
    </w:p>
    <w:p w14:paraId="1C11F610" w14:textId="17919BB1" w:rsidR="004E1D97" w:rsidRPr="00BD630B" w:rsidRDefault="004E1D97" w:rsidP="004E1D97">
      <w:pPr>
        <w:pStyle w:val="ListParagraph"/>
        <w:rPr>
          <w:sz w:val="22"/>
        </w:rPr>
      </w:pPr>
      <w:r>
        <w:rPr>
          <w:noProof/>
        </w:rPr>
        <w:drawing>
          <wp:inline distT="0" distB="0" distL="0" distR="0" wp14:anchorId="480E907E" wp14:editId="71CA1EA4">
            <wp:extent cx="2000250" cy="3609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b245d.png"/>
                    <pic:cNvPicPr/>
                  </pic:nvPicPr>
                  <pic:blipFill rotWithShape="1">
                    <a:blip r:embed="rId10"/>
                    <a:srcRect l="31502" t="1" r="16409" b="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483" cy="3610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07E8E" w14:textId="77777777" w:rsidR="004304E1" w:rsidRPr="00BD630B" w:rsidRDefault="00000000" w:rsidP="004304E1">
      <w:pPr>
        <w:pStyle w:val="ListParagraph"/>
        <w:numPr>
          <w:ilvl w:val="0"/>
          <w:numId w:val="11"/>
        </w:numPr>
        <w:rPr>
          <w:sz w:val="22"/>
        </w:rPr>
      </w:pPr>
      <w:proofErr w:type="spellStart"/>
      <w:r w:rsidRPr="00BD630B">
        <w:rPr>
          <w:sz w:val="22"/>
        </w:rPr>
        <w:t>Pilih</w:t>
      </w:r>
      <w:proofErr w:type="spellEnd"/>
      <w:r w:rsidRPr="00BD630B">
        <w:rPr>
          <w:sz w:val="22"/>
        </w:rPr>
        <w:t xml:space="preserve"> nama </w:t>
      </w:r>
      <w:proofErr w:type="spellStart"/>
      <w:r w:rsidRPr="00BD630B">
        <w:rPr>
          <w:sz w:val="22"/>
        </w:rPr>
        <w:t>sekolah</w:t>
      </w:r>
      <w:proofErr w:type="spellEnd"/>
      <w:r w:rsidRPr="00BD630B">
        <w:rPr>
          <w:sz w:val="22"/>
        </w:rPr>
        <w:t xml:space="preserve"> </w:t>
      </w:r>
      <w:proofErr w:type="spellStart"/>
      <w:r w:rsidRPr="00BD630B">
        <w:rPr>
          <w:sz w:val="22"/>
        </w:rPr>
        <w:t>kamu</w:t>
      </w:r>
      <w:proofErr w:type="spellEnd"/>
      <w:r w:rsidRPr="00BD630B">
        <w:rPr>
          <w:sz w:val="22"/>
        </w:rPr>
        <w:t xml:space="preserve"> pada </w:t>
      </w:r>
      <w:proofErr w:type="spellStart"/>
      <w:r w:rsidRPr="00BD630B">
        <w:rPr>
          <w:sz w:val="22"/>
        </w:rPr>
        <w:t>pilihan</w:t>
      </w:r>
      <w:proofErr w:type="spellEnd"/>
      <w:r w:rsidRPr="00BD630B">
        <w:rPr>
          <w:sz w:val="22"/>
        </w:rPr>
        <w:t xml:space="preserve"> yang </w:t>
      </w:r>
      <w:proofErr w:type="spellStart"/>
      <w:r w:rsidRPr="00BD630B">
        <w:rPr>
          <w:sz w:val="22"/>
        </w:rPr>
        <w:t>tersedia</w:t>
      </w:r>
      <w:proofErr w:type="spellEnd"/>
      <w:r w:rsidRPr="00BD630B">
        <w:rPr>
          <w:sz w:val="22"/>
        </w:rPr>
        <w:t>.</w:t>
      </w:r>
    </w:p>
    <w:p w14:paraId="5DE60934" w14:textId="69D27FDF" w:rsidR="00DC0433" w:rsidRPr="00BD630B" w:rsidRDefault="00000000" w:rsidP="004304E1">
      <w:pPr>
        <w:pStyle w:val="ListParagraph"/>
        <w:numPr>
          <w:ilvl w:val="0"/>
          <w:numId w:val="11"/>
        </w:numPr>
        <w:rPr>
          <w:sz w:val="22"/>
        </w:rPr>
      </w:pPr>
      <w:proofErr w:type="spellStart"/>
      <w:r w:rsidRPr="00BD630B">
        <w:rPr>
          <w:sz w:val="22"/>
        </w:rPr>
        <w:t>Ketik</w:t>
      </w:r>
      <w:proofErr w:type="spellEnd"/>
      <w:r w:rsidRPr="00BD630B">
        <w:rPr>
          <w:sz w:val="22"/>
        </w:rPr>
        <w:t xml:space="preserve"> Username dan Password </w:t>
      </w:r>
      <w:proofErr w:type="spellStart"/>
      <w:r w:rsidRPr="00BD630B">
        <w:rPr>
          <w:sz w:val="22"/>
        </w:rPr>
        <w:t>baru</w:t>
      </w:r>
      <w:proofErr w:type="spellEnd"/>
      <w:r w:rsidRPr="00BD630B">
        <w:rPr>
          <w:sz w:val="22"/>
        </w:rPr>
        <w:t xml:space="preserve"> yang </w:t>
      </w:r>
      <w:proofErr w:type="spellStart"/>
      <w:r w:rsidRPr="00BD630B">
        <w:rPr>
          <w:sz w:val="22"/>
        </w:rPr>
        <w:t>ingin</w:t>
      </w:r>
      <w:proofErr w:type="spellEnd"/>
      <w:r w:rsidRPr="00BD630B">
        <w:rPr>
          <w:sz w:val="22"/>
        </w:rPr>
        <w:t xml:space="preserve"> </w:t>
      </w:r>
      <w:proofErr w:type="spellStart"/>
      <w:r w:rsidRPr="00BD630B">
        <w:rPr>
          <w:sz w:val="22"/>
        </w:rPr>
        <w:t>kamu</w:t>
      </w:r>
      <w:proofErr w:type="spellEnd"/>
      <w:r w:rsidRPr="00BD630B">
        <w:rPr>
          <w:sz w:val="22"/>
        </w:rPr>
        <w:t xml:space="preserve"> pakai, lalu klik 'DAFTAR AKUN'.</w:t>
      </w:r>
    </w:p>
    <w:p w14:paraId="5CFC017B" w14:textId="11265DE4" w:rsidR="00DC0433" w:rsidRDefault="00DC0433">
      <w:pPr>
        <w:jc w:val="center"/>
      </w:pPr>
    </w:p>
    <w:p w14:paraId="4AD1B39C" w14:textId="77777777" w:rsidR="00DC0433" w:rsidRDefault="00DC0433"/>
    <w:p w14:paraId="2E2A9F5C" w14:textId="77777777" w:rsidR="00887766" w:rsidRDefault="00887766"/>
    <w:p w14:paraId="3ECD35A7" w14:textId="77777777" w:rsidR="00887766" w:rsidRDefault="00887766"/>
    <w:p w14:paraId="6F6860A8" w14:textId="77777777" w:rsidR="00887766" w:rsidRDefault="00887766"/>
    <w:p w14:paraId="49DA4F87" w14:textId="77777777" w:rsidR="00887766" w:rsidRDefault="00887766"/>
    <w:p w14:paraId="78BADCB6" w14:textId="77777777" w:rsidR="00887766" w:rsidRDefault="00887766"/>
    <w:p w14:paraId="53F4001F" w14:textId="77777777" w:rsidR="00887766" w:rsidRDefault="00887766"/>
    <w:p w14:paraId="19FEE16B" w14:textId="77777777" w:rsidR="00887766" w:rsidRDefault="00887766"/>
    <w:p w14:paraId="752882B6" w14:textId="77777777" w:rsidR="000146BD" w:rsidRDefault="000146BD"/>
    <w:p w14:paraId="51DEA9E3" w14:textId="77777777" w:rsidR="000146BD" w:rsidRDefault="000146BD"/>
    <w:p w14:paraId="2F62DDD6" w14:textId="77777777" w:rsidR="00887766" w:rsidRDefault="00887766"/>
    <w:p w14:paraId="3AB1A335" w14:textId="77777777" w:rsidR="00887766" w:rsidRDefault="00887766"/>
    <w:p w14:paraId="69E43F09" w14:textId="77777777" w:rsidR="00DC0433" w:rsidRPr="007751C5" w:rsidRDefault="00000000">
      <w:pPr>
        <w:rPr>
          <w:color w:val="0070C0"/>
          <w:sz w:val="24"/>
          <w:szCs w:val="24"/>
        </w:rPr>
      </w:pPr>
      <w:r w:rsidRPr="007751C5">
        <w:rPr>
          <w:b/>
          <w:color w:val="0070C0"/>
          <w:sz w:val="24"/>
          <w:szCs w:val="24"/>
        </w:rPr>
        <w:lastRenderedPageBreak/>
        <w:t>Langkah 3: Login ke Dalam Aplikasi</w:t>
      </w:r>
    </w:p>
    <w:p w14:paraId="051E141F" w14:textId="77777777" w:rsidR="004304E1" w:rsidRDefault="00000000" w:rsidP="004304E1">
      <w:pPr>
        <w:pStyle w:val="ListParagraph"/>
        <w:numPr>
          <w:ilvl w:val="0"/>
          <w:numId w:val="12"/>
        </w:numPr>
        <w:rPr>
          <w:sz w:val="22"/>
        </w:rPr>
      </w:pPr>
      <w:r w:rsidRPr="00BD630B">
        <w:rPr>
          <w:sz w:val="22"/>
        </w:rPr>
        <w:t xml:space="preserve">Di </w:t>
      </w:r>
      <w:proofErr w:type="spellStart"/>
      <w:r w:rsidRPr="00BD630B">
        <w:rPr>
          <w:sz w:val="22"/>
        </w:rPr>
        <w:t>halaman</w:t>
      </w:r>
      <w:proofErr w:type="spellEnd"/>
      <w:r w:rsidRPr="00BD630B">
        <w:rPr>
          <w:sz w:val="22"/>
        </w:rPr>
        <w:t xml:space="preserve"> </w:t>
      </w:r>
      <w:r w:rsidR="00887766" w:rsidRPr="00BD630B">
        <w:rPr>
          <w:sz w:val="22"/>
        </w:rPr>
        <w:t>Login</w:t>
      </w:r>
      <w:r w:rsidRPr="00BD630B">
        <w:rPr>
          <w:sz w:val="22"/>
        </w:rPr>
        <w:t xml:space="preserve">, </w:t>
      </w:r>
      <w:proofErr w:type="spellStart"/>
      <w:r w:rsidRPr="00BD630B">
        <w:rPr>
          <w:sz w:val="22"/>
        </w:rPr>
        <w:t>masukkan</w:t>
      </w:r>
      <w:proofErr w:type="spellEnd"/>
      <w:r w:rsidRPr="00BD630B">
        <w:rPr>
          <w:sz w:val="22"/>
        </w:rPr>
        <w:t xml:space="preserve"> Username dan Password </w:t>
      </w:r>
      <w:proofErr w:type="spellStart"/>
      <w:r w:rsidRPr="00BD630B">
        <w:rPr>
          <w:sz w:val="22"/>
        </w:rPr>
        <w:t>sekolahmu</w:t>
      </w:r>
      <w:proofErr w:type="spellEnd"/>
      <w:r w:rsidRPr="00BD630B">
        <w:rPr>
          <w:sz w:val="22"/>
        </w:rPr>
        <w:t xml:space="preserve"> </w:t>
      </w:r>
      <w:r w:rsidR="00887766" w:rsidRPr="00BD630B">
        <w:rPr>
          <w:sz w:val="22"/>
        </w:rPr>
        <w:t xml:space="preserve">(yang </w:t>
      </w:r>
      <w:proofErr w:type="spellStart"/>
      <w:r w:rsidR="00887766" w:rsidRPr="00BD630B">
        <w:rPr>
          <w:sz w:val="22"/>
        </w:rPr>
        <w:t>sudah</w:t>
      </w:r>
      <w:proofErr w:type="spellEnd"/>
      <w:r w:rsidR="00887766" w:rsidRPr="00BD630B">
        <w:rPr>
          <w:sz w:val="22"/>
        </w:rPr>
        <w:t xml:space="preserve"> di </w:t>
      </w:r>
      <w:proofErr w:type="spellStart"/>
      <w:r w:rsidR="00887766" w:rsidRPr="00BD630B">
        <w:rPr>
          <w:sz w:val="22"/>
        </w:rPr>
        <w:t>daftarkan</w:t>
      </w:r>
      <w:proofErr w:type="spellEnd"/>
      <w:r w:rsidR="00887766" w:rsidRPr="00BD630B">
        <w:rPr>
          <w:sz w:val="22"/>
        </w:rPr>
        <w:t xml:space="preserve"> </w:t>
      </w:r>
      <w:proofErr w:type="spellStart"/>
      <w:r w:rsidR="00887766" w:rsidRPr="00BD630B">
        <w:rPr>
          <w:sz w:val="22"/>
        </w:rPr>
        <w:t>tadi</w:t>
      </w:r>
      <w:proofErr w:type="spellEnd"/>
      <w:r w:rsidR="00887766" w:rsidRPr="00BD630B">
        <w:rPr>
          <w:sz w:val="22"/>
        </w:rPr>
        <w:t>)</w:t>
      </w:r>
      <w:r w:rsidRPr="00BD630B">
        <w:rPr>
          <w:sz w:val="22"/>
        </w:rPr>
        <w:t>.</w:t>
      </w:r>
    </w:p>
    <w:p w14:paraId="6BED9E9E" w14:textId="1B2D4B90" w:rsidR="007751C5" w:rsidRPr="00BD630B" w:rsidRDefault="007751C5" w:rsidP="007751C5">
      <w:pPr>
        <w:pStyle w:val="ListParagraph"/>
        <w:rPr>
          <w:sz w:val="22"/>
        </w:rPr>
      </w:pPr>
      <w:r>
        <w:rPr>
          <w:noProof/>
        </w:rPr>
        <w:drawing>
          <wp:inline distT="0" distB="0" distL="0" distR="0" wp14:anchorId="33B886CA" wp14:editId="4917C50E">
            <wp:extent cx="2409825" cy="4333875"/>
            <wp:effectExtent l="0" t="0" r="9525" b="9525"/>
            <wp:docPr id="532348958" name="Picture 532348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b2424.png"/>
                    <pic:cNvPicPr/>
                  </pic:nvPicPr>
                  <pic:blipFill rotWithShape="1">
                    <a:blip r:embed="rId9"/>
                    <a:srcRect l="8632" t="2515" r="16061" b="2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139" cy="433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F0F71" w14:textId="1FC44975" w:rsidR="004304E1" w:rsidRPr="007751C5" w:rsidRDefault="00000000" w:rsidP="007751C5">
      <w:pPr>
        <w:pStyle w:val="ListParagraph"/>
        <w:numPr>
          <w:ilvl w:val="0"/>
          <w:numId w:val="12"/>
        </w:numPr>
        <w:rPr>
          <w:sz w:val="22"/>
        </w:rPr>
      </w:pPr>
      <w:proofErr w:type="spellStart"/>
      <w:r w:rsidRPr="00BD630B">
        <w:rPr>
          <w:sz w:val="22"/>
        </w:rPr>
        <w:t>Klik</w:t>
      </w:r>
      <w:proofErr w:type="spellEnd"/>
      <w:r w:rsidRPr="00BD630B">
        <w:rPr>
          <w:sz w:val="22"/>
        </w:rPr>
        <w:t xml:space="preserve"> </w:t>
      </w:r>
      <w:proofErr w:type="spellStart"/>
      <w:r w:rsidRPr="00BD630B">
        <w:rPr>
          <w:sz w:val="22"/>
        </w:rPr>
        <w:t>tombol</w:t>
      </w:r>
      <w:proofErr w:type="spellEnd"/>
      <w:r w:rsidRPr="00BD630B">
        <w:rPr>
          <w:sz w:val="22"/>
        </w:rPr>
        <w:t xml:space="preserve"> </w:t>
      </w:r>
      <w:proofErr w:type="spellStart"/>
      <w:r w:rsidRPr="00BD630B">
        <w:rPr>
          <w:sz w:val="22"/>
        </w:rPr>
        <w:t>biru</w:t>
      </w:r>
      <w:proofErr w:type="spellEnd"/>
      <w:r w:rsidRPr="00BD630B">
        <w:rPr>
          <w:sz w:val="22"/>
        </w:rPr>
        <w:t xml:space="preserve"> 'MASUK SEKARANG'.</w:t>
      </w:r>
    </w:p>
    <w:p w14:paraId="74533487" w14:textId="3387A86E" w:rsidR="00DC0433" w:rsidRPr="007751C5" w:rsidRDefault="00000000" w:rsidP="004304E1">
      <w:pPr>
        <w:pStyle w:val="ListParagraph"/>
        <w:numPr>
          <w:ilvl w:val="0"/>
          <w:numId w:val="12"/>
        </w:numPr>
        <w:rPr>
          <w:sz w:val="22"/>
        </w:rPr>
      </w:pPr>
      <w:r w:rsidRPr="007751C5">
        <w:rPr>
          <w:sz w:val="22"/>
        </w:rPr>
        <w:t xml:space="preserve">Kamu </w:t>
      </w:r>
      <w:proofErr w:type="spellStart"/>
      <w:r w:rsidRPr="007751C5">
        <w:rPr>
          <w:sz w:val="22"/>
        </w:rPr>
        <w:t>akan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langsung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masuk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ke</w:t>
      </w:r>
      <w:proofErr w:type="spellEnd"/>
      <w:r w:rsidRPr="007751C5">
        <w:rPr>
          <w:sz w:val="22"/>
        </w:rPr>
        <w:t xml:space="preserve"> halaman Dashboard utama portal user.</w:t>
      </w:r>
    </w:p>
    <w:p w14:paraId="37130D57" w14:textId="77777777" w:rsidR="00DC0433" w:rsidRDefault="00000000">
      <w:pPr>
        <w:jc w:val="center"/>
      </w:pPr>
      <w:r>
        <w:rPr>
          <w:noProof/>
        </w:rPr>
        <w:drawing>
          <wp:inline distT="0" distB="0" distL="0" distR="0" wp14:anchorId="52348470" wp14:editId="43C9988D">
            <wp:extent cx="5029200" cy="23285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ba3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8477" w14:textId="77777777" w:rsidR="00DC0433" w:rsidRDefault="00DC0433"/>
    <w:p w14:paraId="34D85469" w14:textId="77777777" w:rsidR="000146BD" w:rsidRDefault="000146BD"/>
    <w:p w14:paraId="10322582" w14:textId="77777777" w:rsidR="000146BD" w:rsidRDefault="000146BD"/>
    <w:p w14:paraId="492DBC78" w14:textId="77777777" w:rsidR="00DC0433" w:rsidRPr="007751C5" w:rsidRDefault="00000000">
      <w:pPr>
        <w:rPr>
          <w:color w:val="0070C0"/>
          <w:sz w:val="24"/>
          <w:szCs w:val="24"/>
        </w:rPr>
      </w:pPr>
      <w:r w:rsidRPr="007751C5">
        <w:rPr>
          <w:b/>
          <w:color w:val="0070C0"/>
          <w:sz w:val="24"/>
          <w:szCs w:val="24"/>
        </w:rPr>
        <w:lastRenderedPageBreak/>
        <w:t>Langkah 4: Pilih Periode Bulan Anggaran</w:t>
      </w:r>
    </w:p>
    <w:p w14:paraId="7F916EED" w14:textId="77777777" w:rsidR="004304E1" w:rsidRPr="007751C5" w:rsidRDefault="00000000" w:rsidP="004304E1">
      <w:pPr>
        <w:pStyle w:val="ListParagraph"/>
        <w:numPr>
          <w:ilvl w:val="0"/>
          <w:numId w:val="13"/>
        </w:numPr>
        <w:rPr>
          <w:sz w:val="22"/>
        </w:rPr>
      </w:pPr>
      <w:proofErr w:type="spellStart"/>
      <w:r w:rsidRPr="007751C5">
        <w:rPr>
          <w:sz w:val="22"/>
        </w:rPr>
        <w:t>Klik</w:t>
      </w:r>
      <w:proofErr w:type="spellEnd"/>
      <w:r w:rsidRPr="007751C5">
        <w:rPr>
          <w:sz w:val="22"/>
        </w:rPr>
        <w:t xml:space="preserve"> menu 'Input </w:t>
      </w:r>
      <w:proofErr w:type="spellStart"/>
      <w:r w:rsidRPr="007751C5">
        <w:rPr>
          <w:sz w:val="22"/>
        </w:rPr>
        <w:t>Realisasi</w:t>
      </w:r>
      <w:proofErr w:type="spellEnd"/>
      <w:r w:rsidRPr="007751C5">
        <w:rPr>
          <w:sz w:val="22"/>
        </w:rPr>
        <w:t xml:space="preserve">' di menu </w:t>
      </w:r>
      <w:proofErr w:type="spellStart"/>
      <w:r w:rsidRPr="007751C5">
        <w:rPr>
          <w:sz w:val="22"/>
        </w:rPr>
        <w:t>sebelah</w:t>
      </w:r>
      <w:proofErr w:type="spellEnd"/>
      <w:r w:rsidRPr="007751C5">
        <w:rPr>
          <w:sz w:val="22"/>
        </w:rPr>
        <w:t xml:space="preserve"> kiri.</w:t>
      </w:r>
    </w:p>
    <w:p w14:paraId="2EF62583" w14:textId="1F8138A4" w:rsidR="004304E1" w:rsidRDefault="004304E1" w:rsidP="004304E1">
      <w:pPr>
        <w:pStyle w:val="ListParagraph"/>
      </w:pPr>
      <w:r>
        <w:rPr>
          <w:noProof/>
        </w:rPr>
        <w:drawing>
          <wp:inline distT="0" distB="0" distL="0" distR="0" wp14:anchorId="3B66BD07" wp14:editId="6F6E7A06">
            <wp:extent cx="5029200" cy="22880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ba3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6F7B" w14:textId="77777777" w:rsidR="004304E1" w:rsidRPr="007751C5" w:rsidRDefault="00000000" w:rsidP="004304E1">
      <w:pPr>
        <w:pStyle w:val="ListParagraph"/>
        <w:numPr>
          <w:ilvl w:val="0"/>
          <w:numId w:val="13"/>
        </w:numPr>
        <w:rPr>
          <w:sz w:val="22"/>
        </w:rPr>
      </w:pPr>
      <w:r w:rsidRPr="007751C5">
        <w:rPr>
          <w:sz w:val="22"/>
        </w:rPr>
        <w:t xml:space="preserve">Di </w:t>
      </w:r>
      <w:proofErr w:type="spellStart"/>
      <w:r w:rsidRPr="007751C5">
        <w:rPr>
          <w:sz w:val="22"/>
        </w:rPr>
        <w:t>bagian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kotak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Periode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Anggaran</w:t>
      </w:r>
      <w:proofErr w:type="spellEnd"/>
      <w:r w:rsidRPr="007751C5">
        <w:rPr>
          <w:sz w:val="22"/>
        </w:rPr>
        <w:t xml:space="preserve">, pilih </w:t>
      </w:r>
      <w:proofErr w:type="spellStart"/>
      <w:r w:rsidRPr="007751C5">
        <w:rPr>
          <w:sz w:val="22"/>
        </w:rPr>
        <w:t>bulan</w:t>
      </w:r>
      <w:proofErr w:type="spellEnd"/>
      <w:r w:rsidRPr="007751C5">
        <w:rPr>
          <w:sz w:val="22"/>
        </w:rPr>
        <w:t xml:space="preserve"> (</w:t>
      </w:r>
      <w:proofErr w:type="spellStart"/>
      <w:r w:rsidRPr="007751C5">
        <w:rPr>
          <w:sz w:val="22"/>
        </w:rPr>
        <w:t>contoh</w:t>
      </w:r>
      <w:proofErr w:type="spellEnd"/>
      <w:r w:rsidRPr="007751C5">
        <w:rPr>
          <w:sz w:val="22"/>
        </w:rPr>
        <w:t xml:space="preserve">: April) </w:t>
      </w:r>
      <w:proofErr w:type="spellStart"/>
      <w:r w:rsidRPr="007751C5">
        <w:rPr>
          <w:sz w:val="22"/>
        </w:rPr>
        <w:t>sesuai</w:t>
      </w:r>
      <w:proofErr w:type="spellEnd"/>
      <w:r w:rsidRPr="007751C5">
        <w:rPr>
          <w:sz w:val="22"/>
        </w:rPr>
        <w:t xml:space="preserve"> nota </w:t>
      </w:r>
      <w:proofErr w:type="spellStart"/>
      <w:r w:rsidRPr="007751C5">
        <w:rPr>
          <w:sz w:val="22"/>
        </w:rPr>
        <w:t>belanjamu</w:t>
      </w:r>
      <w:proofErr w:type="spellEnd"/>
      <w:r w:rsidRPr="007751C5">
        <w:rPr>
          <w:sz w:val="22"/>
        </w:rPr>
        <w:t>.</w:t>
      </w:r>
    </w:p>
    <w:p w14:paraId="4C940641" w14:textId="09E47607" w:rsidR="004304E1" w:rsidRPr="007751C5" w:rsidRDefault="00000000" w:rsidP="004304E1">
      <w:pPr>
        <w:pStyle w:val="ListParagraph"/>
        <w:numPr>
          <w:ilvl w:val="0"/>
          <w:numId w:val="13"/>
        </w:numPr>
        <w:rPr>
          <w:sz w:val="22"/>
        </w:rPr>
      </w:pPr>
      <w:proofErr w:type="spellStart"/>
      <w:r w:rsidRPr="007751C5">
        <w:rPr>
          <w:sz w:val="22"/>
        </w:rPr>
        <w:t>Klik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tombol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biru</w:t>
      </w:r>
      <w:proofErr w:type="spellEnd"/>
      <w:r w:rsidRPr="007751C5">
        <w:rPr>
          <w:sz w:val="22"/>
        </w:rPr>
        <w:t xml:space="preserve"> 'Buka </w:t>
      </w:r>
      <w:proofErr w:type="spellStart"/>
      <w:r w:rsidRPr="007751C5">
        <w:rPr>
          <w:sz w:val="22"/>
        </w:rPr>
        <w:t>Acuan</w:t>
      </w:r>
      <w:proofErr w:type="spellEnd"/>
      <w:r w:rsidRPr="007751C5">
        <w:rPr>
          <w:sz w:val="22"/>
        </w:rPr>
        <w:t xml:space="preserve">' </w:t>
      </w:r>
      <w:proofErr w:type="spellStart"/>
      <w:r w:rsidRPr="007751C5">
        <w:rPr>
          <w:sz w:val="22"/>
        </w:rPr>
        <w:t>untuk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memunculkan</w:t>
      </w:r>
      <w:proofErr w:type="spellEnd"/>
      <w:r w:rsidRPr="007751C5">
        <w:rPr>
          <w:sz w:val="22"/>
        </w:rPr>
        <w:t xml:space="preserve"> target </w:t>
      </w:r>
      <w:proofErr w:type="spellStart"/>
      <w:r w:rsidRPr="007751C5">
        <w:rPr>
          <w:sz w:val="22"/>
        </w:rPr>
        <w:t>anggaran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sekolah</w:t>
      </w:r>
      <w:proofErr w:type="spellEnd"/>
      <w:r w:rsidRPr="007751C5">
        <w:rPr>
          <w:sz w:val="22"/>
        </w:rPr>
        <w:t>.</w:t>
      </w:r>
    </w:p>
    <w:p w14:paraId="7486666A" w14:textId="77777777" w:rsidR="004304E1" w:rsidRDefault="004304E1" w:rsidP="004304E1">
      <w:pPr>
        <w:pStyle w:val="ListParagraph"/>
      </w:pPr>
    </w:p>
    <w:p w14:paraId="240E40A2" w14:textId="77777777" w:rsidR="00DC0433" w:rsidRPr="007751C5" w:rsidRDefault="00000000">
      <w:pPr>
        <w:rPr>
          <w:color w:val="0070C0"/>
          <w:sz w:val="24"/>
          <w:szCs w:val="24"/>
        </w:rPr>
      </w:pPr>
      <w:r w:rsidRPr="007751C5">
        <w:rPr>
          <w:b/>
          <w:color w:val="0070C0"/>
          <w:sz w:val="24"/>
          <w:szCs w:val="24"/>
        </w:rPr>
        <w:t>Langkah 5: Pilih Kode Rekening Belanja</w:t>
      </w:r>
    </w:p>
    <w:p w14:paraId="48A06778" w14:textId="77777777" w:rsidR="004304E1" w:rsidRPr="007751C5" w:rsidRDefault="00000000" w:rsidP="004304E1">
      <w:pPr>
        <w:pStyle w:val="ListParagraph"/>
        <w:numPr>
          <w:ilvl w:val="0"/>
          <w:numId w:val="14"/>
        </w:numPr>
        <w:rPr>
          <w:sz w:val="22"/>
        </w:rPr>
      </w:pPr>
      <w:r w:rsidRPr="007751C5">
        <w:rPr>
          <w:sz w:val="22"/>
        </w:rPr>
        <w:t xml:space="preserve">Cari </w:t>
      </w:r>
      <w:proofErr w:type="spellStart"/>
      <w:r w:rsidRPr="007751C5">
        <w:rPr>
          <w:sz w:val="22"/>
        </w:rPr>
        <w:t>kode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rekening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belanja</w:t>
      </w:r>
      <w:proofErr w:type="spellEnd"/>
      <w:r w:rsidRPr="007751C5">
        <w:rPr>
          <w:sz w:val="22"/>
        </w:rPr>
        <w:t xml:space="preserve"> modal </w:t>
      </w:r>
      <w:proofErr w:type="spellStart"/>
      <w:r w:rsidRPr="007751C5">
        <w:rPr>
          <w:sz w:val="22"/>
        </w:rPr>
        <w:t>barang</w:t>
      </w:r>
      <w:proofErr w:type="spellEnd"/>
      <w:r w:rsidRPr="007751C5">
        <w:rPr>
          <w:sz w:val="22"/>
        </w:rPr>
        <w:t xml:space="preserve"> yang </w:t>
      </w:r>
      <w:proofErr w:type="spellStart"/>
      <w:r w:rsidRPr="007751C5">
        <w:rPr>
          <w:sz w:val="22"/>
        </w:rPr>
        <w:t>mau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kamu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laporkan</w:t>
      </w:r>
      <w:proofErr w:type="spellEnd"/>
      <w:r w:rsidRPr="007751C5">
        <w:rPr>
          <w:sz w:val="22"/>
        </w:rPr>
        <w:t>.</w:t>
      </w:r>
    </w:p>
    <w:p w14:paraId="3F65A298" w14:textId="35261F24" w:rsidR="004304E1" w:rsidRDefault="004304E1" w:rsidP="004304E1">
      <w:pPr>
        <w:pStyle w:val="ListParagraph"/>
      </w:pPr>
      <w:r>
        <w:rPr>
          <w:noProof/>
        </w:rPr>
        <w:drawing>
          <wp:inline distT="0" distB="0" distL="0" distR="0" wp14:anchorId="128572EF" wp14:editId="2496FFE9">
            <wp:extent cx="5029200" cy="23467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ba05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4078" w14:textId="2B431C46" w:rsidR="00DC0433" w:rsidRPr="007751C5" w:rsidRDefault="00000000" w:rsidP="004304E1">
      <w:pPr>
        <w:pStyle w:val="ListParagraph"/>
        <w:numPr>
          <w:ilvl w:val="0"/>
          <w:numId w:val="14"/>
        </w:numPr>
        <w:rPr>
          <w:sz w:val="22"/>
        </w:rPr>
      </w:pPr>
      <w:proofErr w:type="spellStart"/>
      <w:r w:rsidRPr="007751C5">
        <w:rPr>
          <w:sz w:val="22"/>
        </w:rPr>
        <w:t>Klik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tombol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lingkaran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biru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bertanda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tambah</w:t>
      </w:r>
      <w:proofErr w:type="spellEnd"/>
      <w:r w:rsidRPr="007751C5">
        <w:rPr>
          <w:sz w:val="22"/>
        </w:rPr>
        <w:t xml:space="preserve"> (+) di kolom paling kanan untuk membuka formulir input.</w:t>
      </w:r>
    </w:p>
    <w:p w14:paraId="0A002F96" w14:textId="4C0F3198" w:rsidR="00DC0433" w:rsidRDefault="00DC0433">
      <w:pPr>
        <w:jc w:val="center"/>
      </w:pPr>
    </w:p>
    <w:p w14:paraId="442E47DD" w14:textId="77777777" w:rsidR="00DC0433" w:rsidRDefault="00DC0433"/>
    <w:p w14:paraId="6EE6239B" w14:textId="77777777" w:rsidR="007751C5" w:rsidRDefault="007751C5"/>
    <w:p w14:paraId="0FC33D24" w14:textId="77777777" w:rsidR="007751C5" w:rsidRDefault="007751C5"/>
    <w:p w14:paraId="181F82BE" w14:textId="77777777" w:rsidR="000146BD" w:rsidRDefault="000146BD"/>
    <w:p w14:paraId="4759CDEA" w14:textId="77777777" w:rsidR="000146BD" w:rsidRDefault="000146BD"/>
    <w:p w14:paraId="3E87AFDE" w14:textId="77777777" w:rsidR="00DC0433" w:rsidRPr="007751C5" w:rsidRDefault="00000000">
      <w:pPr>
        <w:rPr>
          <w:color w:val="0070C0"/>
          <w:sz w:val="24"/>
          <w:szCs w:val="24"/>
        </w:rPr>
      </w:pPr>
      <w:r w:rsidRPr="007751C5">
        <w:rPr>
          <w:b/>
          <w:color w:val="0070C0"/>
          <w:sz w:val="24"/>
          <w:szCs w:val="24"/>
        </w:rPr>
        <w:lastRenderedPageBreak/>
        <w:t>Langkah 6: Isi Formulir Realisasi Barang</w:t>
      </w:r>
    </w:p>
    <w:p w14:paraId="556277E5" w14:textId="77777777" w:rsidR="004304E1" w:rsidRPr="007751C5" w:rsidRDefault="00000000" w:rsidP="004304E1">
      <w:pPr>
        <w:pStyle w:val="ListParagraph"/>
        <w:numPr>
          <w:ilvl w:val="0"/>
          <w:numId w:val="15"/>
        </w:numPr>
        <w:rPr>
          <w:sz w:val="22"/>
        </w:rPr>
      </w:pPr>
      <w:r w:rsidRPr="007751C5">
        <w:rPr>
          <w:sz w:val="22"/>
        </w:rPr>
        <w:t xml:space="preserve">Isi data nota </w:t>
      </w:r>
      <w:proofErr w:type="spellStart"/>
      <w:r w:rsidRPr="007751C5">
        <w:rPr>
          <w:sz w:val="22"/>
        </w:rPr>
        <w:t>keuangan</w:t>
      </w:r>
      <w:proofErr w:type="spellEnd"/>
      <w:r w:rsidRPr="007751C5">
        <w:rPr>
          <w:sz w:val="22"/>
        </w:rPr>
        <w:t xml:space="preserve">: No. SP2D, Sumber Perolehan, No. SPK/Kuitansi, BA No, dan </w:t>
      </w:r>
      <w:proofErr w:type="spellStart"/>
      <w:r w:rsidRPr="007751C5">
        <w:rPr>
          <w:sz w:val="22"/>
        </w:rPr>
        <w:t>Tanggal</w:t>
      </w:r>
      <w:proofErr w:type="spellEnd"/>
      <w:r w:rsidRPr="007751C5">
        <w:rPr>
          <w:sz w:val="22"/>
        </w:rPr>
        <w:t xml:space="preserve"> BA.</w:t>
      </w:r>
    </w:p>
    <w:p w14:paraId="5A8DF663" w14:textId="5501E7D1" w:rsidR="004304E1" w:rsidRDefault="004304E1" w:rsidP="004304E1">
      <w:pPr>
        <w:pStyle w:val="ListParagraph"/>
      </w:pPr>
      <w:r w:rsidRPr="004304E1">
        <w:rPr>
          <w:noProof/>
        </w:rPr>
        <w:drawing>
          <wp:inline distT="0" distB="0" distL="0" distR="0" wp14:anchorId="452725C0" wp14:editId="64603DBE">
            <wp:extent cx="5486400" cy="1871980"/>
            <wp:effectExtent l="0" t="0" r="0" b="0"/>
            <wp:docPr id="133746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6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F9C2" w14:textId="77777777" w:rsidR="004304E1" w:rsidRPr="007751C5" w:rsidRDefault="00000000" w:rsidP="004304E1">
      <w:pPr>
        <w:pStyle w:val="ListParagraph"/>
        <w:numPr>
          <w:ilvl w:val="0"/>
          <w:numId w:val="15"/>
        </w:numPr>
        <w:rPr>
          <w:sz w:val="22"/>
        </w:rPr>
      </w:pPr>
      <w:r w:rsidRPr="007751C5">
        <w:rPr>
          <w:sz w:val="22"/>
        </w:rPr>
        <w:t xml:space="preserve">Isi detail </w:t>
      </w:r>
      <w:proofErr w:type="spellStart"/>
      <w:r w:rsidRPr="007751C5">
        <w:rPr>
          <w:sz w:val="22"/>
        </w:rPr>
        <w:t>fisik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barang</w:t>
      </w:r>
      <w:proofErr w:type="spellEnd"/>
      <w:r w:rsidRPr="007751C5">
        <w:rPr>
          <w:sz w:val="22"/>
        </w:rPr>
        <w:t>: Cari nama barang, ketik Merk/Type, No. Seri, Ukuran, Jumlah (QTY), dan Harga Satuan.</w:t>
      </w:r>
    </w:p>
    <w:p w14:paraId="006AA01C" w14:textId="4955DA2B" w:rsidR="004304E1" w:rsidRDefault="004304E1" w:rsidP="004304E1">
      <w:pPr>
        <w:pStyle w:val="ListParagraph"/>
      </w:pPr>
      <w:r w:rsidRPr="004304E1">
        <w:rPr>
          <w:noProof/>
        </w:rPr>
        <w:drawing>
          <wp:inline distT="0" distB="0" distL="0" distR="0" wp14:anchorId="7D9F6ED8" wp14:editId="63C11CB1">
            <wp:extent cx="5486400" cy="2523490"/>
            <wp:effectExtent l="0" t="0" r="0" b="0"/>
            <wp:docPr id="153449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91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B588" w14:textId="621A6C98" w:rsidR="00DC0433" w:rsidRPr="007751C5" w:rsidRDefault="00000000" w:rsidP="004304E1">
      <w:pPr>
        <w:pStyle w:val="ListParagraph"/>
        <w:numPr>
          <w:ilvl w:val="0"/>
          <w:numId w:val="15"/>
        </w:numPr>
        <w:rPr>
          <w:sz w:val="22"/>
        </w:rPr>
      </w:pPr>
      <w:r w:rsidRPr="007751C5">
        <w:rPr>
          <w:sz w:val="22"/>
        </w:rPr>
        <w:t xml:space="preserve">Jika </w:t>
      </w:r>
      <w:proofErr w:type="spellStart"/>
      <w:r w:rsidRPr="007751C5">
        <w:rPr>
          <w:sz w:val="22"/>
        </w:rPr>
        <w:t>semua</w:t>
      </w:r>
      <w:proofErr w:type="spellEnd"/>
      <w:r w:rsidRPr="007751C5">
        <w:rPr>
          <w:sz w:val="22"/>
        </w:rPr>
        <w:t xml:space="preserve"> data </w:t>
      </w:r>
      <w:proofErr w:type="spellStart"/>
      <w:r w:rsidRPr="007751C5">
        <w:rPr>
          <w:sz w:val="22"/>
        </w:rPr>
        <w:t>sudah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benar</w:t>
      </w:r>
      <w:proofErr w:type="spellEnd"/>
      <w:r w:rsidRPr="007751C5">
        <w:rPr>
          <w:sz w:val="22"/>
        </w:rPr>
        <w:t xml:space="preserve">, </w:t>
      </w:r>
      <w:proofErr w:type="spellStart"/>
      <w:r w:rsidRPr="007751C5">
        <w:rPr>
          <w:sz w:val="22"/>
        </w:rPr>
        <w:t>klik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tombol</w:t>
      </w:r>
      <w:proofErr w:type="spellEnd"/>
      <w:r w:rsidRPr="007751C5">
        <w:rPr>
          <w:sz w:val="22"/>
        </w:rPr>
        <w:t xml:space="preserve"> </w:t>
      </w:r>
      <w:proofErr w:type="spellStart"/>
      <w:r w:rsidR="00887766" w:rsidRPr="007751C5">
        <w:rPr>
          <w:sz w:val="22"/>
        </w:rPr>
        <w:t>biru</w:t>
      </w:r>
      <w:proofErr w:type="spellEnd"/>
      <w:r w:rsidRPr="007751C5">
        <w:rPr>
          <w:sz w:val="22"/>
        </w:rPr>
        <w:t xml:space="preserve"> '</w:t>
      </w:r>
      <w:proofErr w:type="spellStart"/>
      <w:r w:rsidRPr="007751C5">
        <w:rPr>
          <w:sz w:val="22"/>
        </w:rPr>
        <w:t>Simpan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Realisasi</w:t>
      </w:r>
      <w:proofErr w:type="spellEnd"/>
      <w:r w:rsidRPr="007751C5">
        <w:rPr>
          <w:sz w:val="22"/>
        </w:rPr>
        <w:t xml:space="preserve">' di </w:t>
      </w:r>
      <w:proofErr w:type="spellStart"/>
      <w:r w:rsidRPr="007751C5">
        <w:rPr>
          <w:sz w:val="22"/>
        </w:rPr>
        <w:t>pojok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kanan</w:t>
      </w:r>
      <w:proofErr w:type="spellEnd"/>
      <w:r w:rsidRPr="007751C5">
        <w:rPr>
          <w:sz w:val="22"/>
        </w:rPr>
        <w:t xml:space="preserve"> bawah.</w:t>
      </w:r>
    </w:p>
    <w:p w14:paraId="29AB131A" w14:textId="682698ED" w:rsidR="00DC0433" w:rsidRDefault="00DC0433">
      <w:pPr>
        <w:jc w:val="center"/>
      </w:pPr>
    </w:p>
    <w:p w14:paraId="2308871E" w14:textId="77777777" w:rsidR="00DC0433" w:rsidRDefault="00DC0433"/>
    <w:p w14:paraId="15A120C8" w14:textId="77777777" w:rsidR="00887766" w:rsidRDefault="00887766">
      <w:pPr>
        <w:rPr>
          <w:b/>
          <w:color w:val="1A365D"/>
          <w:sz w:val="28"/>
        </w:rPr>
      </w:pPr>
    </w:p>
    <w:p w14:paraId="21BAA951" w14:textId="77777777" w:rsidR="00887766" w:rsidRDefault="00887766">
      <w:pPr>
        <w:rPr>
          <w:b/>
          <w:color w:val="1A365D"/>
          <w:sz w:val="28"/>
        </w:rPr>
      </w:pPr>
    </w:p>
    <w:p w14:paraId="051BD548" w14:textId="77777777" w:rsidR="00887766" w:rsidRDefault="00887766">
      <w:pPr>
        <w:rPr>
          <w:b/>
          <w:color w:val="1A365D"/>
          <w:sz w:val="28"/>
        </w:rPr>
      </w:pPr>
    </w:p>
    <w:p w14:paraId="450F4550" w14:textId="77777777" w:rsidR="00887766" w:rsidRDefault="00887766">
      <w:pPr>
        <w:rPr>
          <w:b/>
          <w:color w:val="1A365D"/>
          <w:sz w:val="28"/>
        </w:rPr>
      </w:pPr>
    </w:p>
    <w:p w14:paraId="5BDEDC81" w14:textId="77777777" w:rsidR="000146BD" w:rsidRDefault="000146BD">
      <w:pPr>
        <w:rPr>
          <w:b/>
          <w:color w:val="1A365D"/>
          <w:sz w:val="28"/>
        </w:rPr>
      </w:pPr>
    </w:p>
    <w:p w14:paraId="0DA85F52" w14:textId="77777777" w:rsidR="000146BD" w:rsidRDefault="000146BD">
      <w:pPr>
        <w:rPr>
          <w:b/>
          <w:color w:val="1A365D"/>
          <w:sz w:val="28"/>
        </w:rPr>
      </w:pPr>
    </w:p>
    <w:p w14:paraId="193445FE" w14:textId="52954F47" w:rsidR="00DC0433" w:rsidRPr="007751C5" w:rsidRDefault="00000000">
      <w:pPr>
        <w:rPr>
          <w:color w:val="0070C0"/>
          <w:sz w:val="24"/>
          <w:szCs w:val="24"/>
        </w:rPr>
      </w:pPr>
      <w:r w:rsidRPr="007751C5">
        <w:rPr>
          <w:b/>
          <w:color w:val="0070C0"/>
          <w:sz w:val="24"/>
          <w:szCs w:val="24"/>
        </w:rPr>
        <w:lastRenderedPageBreak/>
        <w:t xml:space="preserve">Langkah 7: Cek Data </w:t>
      </w:r>
      <w:proofErr w:type="spellStart"/>
      <w:r w:rsidRPr="007751C5">
        <w:rPr>
          <w:b/>
          <w:color w:val="0070C0"/>
          <w:sz w:val="24"/>
          <w:szCs w:val="24"/>
        </w:rPr>
        <w:t>Realisasi</w:t>
      </w:r>
      <w:proofErr w:type="spellEnd"/>
      <w:r w:rsidRPr="007751C5">
        <w:rPr>
          <w:b/>
          <w:color w:val="0070C0"/>
          <w:sz w:val="24"/>
          <w:szCs w:val="24"/>
        </w:rPr>
        <w:t xml:space="preserve"> &amp; Download File Excel</w:t>
      </w:r>
    </w:p>
    <w:p w14:paraId="4FFDE954" w14:textId="77777777" w:rsidR="004304E1" w:rsidRPr="007751C5" w:rsidRDefault="00000000" w:rsidP="004304E1">
      <w:pPr>
        <w:pStyle w:val="ListParagraph"/>
        <w:numPr>
          <w:ilvl w:val="0"/>
          <w:numId w:val="16"/>
        </w:numPr>
        <w:rPr>
          <w:sz w:val="22"/>
        </w:rPr>
      </w:pPr>
      <w:proofErr w:type="spellStart"/>
      <w:r w:rsidRPr="007751C5">
        <w:rPr>
          <w:sz w:val="22"/>
        </w:rPr>
        <w:t>Klik</w:t>
      </w:r>
      <w:proofErr w:type="spellEnd"/>
      <w:r w:rsidRPr="007751C5">
        <w:rPr>
          <w:sz w:val="22"/>
        </w:rPr>
        <w:t xml:space="preserve"> menu 'Data </w:t>
      </w:r>
      <w:proofErr w:type="spellStart"/>
      <w:r w:rsidRPr="007751C5">
        <w:rPr>
          <w:sz w:val="22"/>
        </w:rPr>
        <w:t>Realisasi</w:t>
      </w:r>
      <w:proofErr w:type="spellEnd"/>
      <w:r w:rsidRPr="007751C5">
        <w:rPr>
          <w:sz w:val="22"/>
        </w:rPr>
        <w:t xml:space="preserve">' di panel </w:t>
      </w:r>
      <w:proofErr w:type="spellStart"/>
      <w:r w:rsidRPr="007751C5">
        <w:rPr>
          <w:sz w:val="22"/>
        </w:rPr>
        <w:t>sebelah</w:t>
      </w:r>
      <w:proofErr w:type="spellEnd"/>
      <w:r w:rsidRPr="007751C5">
        <w:rPr>
          <w:sz w:val="22"/>
        </w:rPr>
        <w:t xml:space="preserve"> kiri.</w:t>
      </w:r>
    </w:p>
    <w:p w14:paraId="7588895F" w14:textId="4BCCF673" w:rsidR="004304E1" w:rsidRDefault="004304E1" w:rsidP="004304E1">
      <w:pPr>
        <w:pStyle w:val="ListParagraph"/>
      </w:pPr>
      <w:r w:rsidRPr="00887766">
        <w:rPr>
          <w:noProof/>
        </w:rPr>
        <w:drawing>
          <wp:inline distT="0" distB="0" distL="0" distR="0" wp14:anchorId="11177E42" wp14:editId="2647BED9">
            <wp:extent cx="5486400" cy="2587625"/>
            <wp:effectExtent l="0" t="0" r="0" b="3175"/>
            <wp:docPr id="157096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62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879F" w14:textId="77777777" w:rsidR="004304E1" w:rsidRPr="007751C5" w:rsidRDefault="00000000" w:rsidP="004304E1">
      <w:pPr>
        <w:pStyle w:val="ListParagraph"/>
        <w:numPr>
          <w:ilvl w:val="0"/>
          <w:numId w:val="16"/>
        </w:numPr>
        <w:rPr>
          <w:sz w:val="22"/>
        </w:rPr>
      </w:pPr>
      <w:r w:rsidRPr="007751C5">
        <w:rPr>
          <w:sz w:val="22"/>
        </w:rPr>
        <w:t xml:space="preserve">Cek total uang </w:t>
      </w:r>
      <w:proofErr w:type="spellStart"/>
      <w:r w:rsidRPr="007751C5">
        <w:rPr>
          <w:sz w:val="22"/>
        </w:rPr>
        <w:t>belanja</w:t>
      </w:r>
      <w:proofErr w:type="spellEnd"/>
      <w:r w:rsidRPr="007751C5">
        <w:rPr>
          <w:sz w:val="22"/>
        </w:rPr>
        <w:t xml:space="preserve"> yang </w:t>
      </w:r>
      <w:proofErr w:type="spellStart"/>
      <w:r w:rsidRPr="007751C5">
        <w:rPr>
          <w:sz w:val="22"/>
        </w:rPr>
        <w:t>sudah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masuk</w:t>
      </w:r>
      <w:proofErr w:type="spellEnd"/>
      <w:r w:rsidRPr="007751C5">
        <w:rPr>
          <w:sz w:val="22"/>
        </w:rPr>
        <w:t xml:space="preserve"> (</w:t>
      </w:r>
      <w:proofErr w:type="spellStart"/>
      <w:r w:rsidRPr="007751C5">
        <w:rPr>
          <w:sz w:val="22"/>
        </w:rPr>
        <w:t>kotak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biru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atas</w:t>
      </w:r>
      <w:proofErr w:type="spellEnd"/>
      <w:r w:rsidRPr="007751C5">
        <w:rPr>
          <w:sz w:val="22"/>
        </w:rPr>
        <w:t xml:space="preserve">, </w:t>
      </w:r>
      <w:proofErr w:type="spellStart"/>
      <w:r w:rsidRPr="007751C5">
        <w:rPr>
          <w:sz w:val="22"/>
        </w:rPr>
        <w:t>contoh</w:t>
      </w:r>
      <w:proofErr w:type="spellEnd"/>
      <w:r w:rsidRPr="007751C5">
        <w:rPr>
          <w:sz w:val="22"/>
        </w:rPr>
        <w:t>: Rp 35.000.000).</w:t>
      </w:r>
    </w:p>
    <w:p w14:paraId="056DEEAE" w14:textId="0C9BC9E8" w:rsidR="00DC0433" w:rsidRPr="007751C5" w:rsidRDefault="00000000" w:rsidP="004304E1">
      <w:pPr>
        <w:pStyle w:val="ListParagraph"/>
        <w:numPr>
          <w:ilvl w:val="0"/>
          <w:numId w:val="16"/>
        </w:numPr>
        <w:rPr>
          <w:sz w:val="22"/>
        </w:rPr>
      </w:pPr>
      <w:proofErr w:type="spellStart"/>
      <w:r w:rsidRPr="007751C5">
        <w:rPr>
          <w:sz w:val="22"/>
        </w:rPr>
        <w:t>Klik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tombol</w:t>
      </w:r>
      <w:proofErr w:type="spellEnd"/>
      <w:r w:rsidRPr="007751C5">
        <w:rPr>
          <w:sz w:val="22"/>
        </w:rPr>
        <w:t xml:space="preserve"> </w:t>
      </w:r>
      <w:proofErr w:type="spellStart"/>
      <w:r w:rsidRPr="007751C5">
        <w:rPr>
          <w:sz w:val="22"/>
        </w:rPr>
        <w:t>hijau</w:t>
      </w:r>
      <w:proofErr w:type="spellEnd"/>
      <w:r w:rsidRPr="007751C5">
        <w:rPr>
          <w:sz w:val="22"/>
        </w:rPr>
        <w:t xml:space="preserve"> 'Excel' di kanan atas tabel untuk mendownload semua data laporan ke file Excel.</w:t>
      </w:r>
    </w:p>
    <w:p w14:paraId="656A2EAC" w14:textId="4991B1E9" w:rsidR="00DC0433" w:rsidRDefault="00DC0433">
      <w:pPr>
        <w:jc w:val="center"/>
      </w:pPr>
    </w:p>
    <w:sectPr w:rsidR="00DC0433" w:rsidSect="000146BD">
      <w:headerReference w:type="even" r:id="rId17"/>
      <w:headerReference w:type="default" r:id="rId18"/>
      <w:headerReference w:type="first" r:id="rId19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8A962" w14:textId="77777777" w:rsidR="000A2927" w:rsidRDefault="000A2927" w:rsidP="00AD0E0B">
      <w:pPr>
        <w:spacing w:after="0" w:line="240" w:lineRule="auto"/>
      </w:pPr>
      <w:r>
        <w:separator/>
      </w:r>
    </w:p>
  </w:endnote>
  <w:endnote w:type="continuationSeparator" w:id="0">
    <w:p w14:paraId="78DD05EC" w14:textId="77777777" w:rsidR="000A2927" w:rsidRDefault="000A2927" w:rsidP="00AD0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88FF5" w14:textId="77777777" w:rsidR="000A2927" w:rsidRDefault="000A2927" w:rsidP="00AD0E0B">
      <w:pPr>
        <w:spacing w:after="0" w:line="240" w:lineRule="auto"/>
      </w:pPr>
      <w:r>
        <w:separator/>
      </w:r>
    </w:p>
  </w:footnote>
  <w:footnote w:type="continuationSeparator" w:id="0">
    <w:p w14:paraId="4B634674" w14:textId="77777777" w:rsidR="000A2927" w:rsidRDefault="000A2927" w:rsidP="00AD0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49721" w14:textId="358430DD" w:rsidR="00F60E6D" w:rsidRDefault="00F60E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61973" w14:textId="2B535817" w:rsidR="00F60E6D" w:rsidRDefault="00F60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C878B" w14:textId="5C68A4B9" w:rsidR="00F60E6D" w:rsidRDefault="00F60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86DE3"/>
    <w:multiLevelType w:val="hybridMultilevel"/>
    <w:tmpl w:val="F72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960DE"/>
    <w:multiLevelType w:val="hybridMultilevel"/>
    <w:tmpl w:val="1414A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86A3D"/>
    <w:multiLevelType w:val="hybridMultilevel"/>
    <w:tmpl w:val="678E1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131B38"/>
    <w:multiLevelType w:val="hybridMultilevel"/>
    <w:tmpl w:val="5D480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AB1F68"/>
    <w:multiLevelType w:val="hybridMultilevel"/>
    <w:tmpl w:val="43D0F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6A1BF9"/>
    <w:multiLevelType w:val="hybridMultilevel"/>
    <w:tmpl w:val="1F30F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E0436"/>
    <w:multiLevelType w:val="hybridMultilevel"/>
    <w:tmpl w:val="B64AB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517860">
    <w:abstractNumId w:val="8"/>
  </w:num>
  <w:num w:numId="2" w16cid:durableId="1388186061">
    <w:abstractNumId w:val="6"/>
  </w:num>
  <w:num w:numId="3" w16cid:durableId="778111386">
    <w:abstractNumId w:val="5"/>
  </w:num>
  <w:num w:numId="4" w16cid:durableId="1473446057">
    <w:abstractNumId w:val="4"/>
  </w:num>
  <w:num w:numId="5" w16cid:durableId="925959020">
    <w:abstractNumId w:val="7"/>
  </w:num>
  <w:num w:numId="6" w16cid:durableId="482550352">
    <w:abstractNumId w:val="3"/>
  </w:num>
  <w:num w:numId="7" w16cid:durableId="500774133">
    <w:abstractNumId w:val="2"/>
  </w:num>
  <w:num w:numId="8" w16cid:durableId="974605780">
    <w:abstractNumId w:val="1"/>
  </w:num>
  <w:num w:numId="9" w16cid:durableId="950235746">
    <w:abstractNumId w:val="0"/>
  </w:num>
  <w:num w:numId="10" w16cid:durableId="542249040">
    <w:abstractNumId w:val="14"/>
  </w:num>
  <w:num w:numId="11" w16cid:durableId="2111464615">
    <w:abstractNumId w:val="12"/>
  </w:num>
  <w:num w:numId="12" w16cid:durableId="1687516419">
    <w:abstractNumId w:val="11"/>
  </w:num>
  <w:num w:numId="13" w16cid:durableId="288165874">
    <w:abstractNumId w:val="9"/>
  </w:num>
  <w:num w:numId="14" w16cid:durableId="175077000">
    <w:abstractNumId w:val="10"/>
  </w:num>
  <w:num w:numId="15" w16cid:durableId="573055977">
    <w:abstractNumId w:val="15"/>
  </w:num>
  <w:num w:numId="16" w16cid:durableId="5688848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BD"/>
    <w:rsid w:val="00034616"/>
    <w:rsid w:val="0006063C"/>
    <w:rsid w:val="000A2927"/>
    <w:rsid w:val="00113F07"/>
    <w:rsid w:val="0015074B"/>
    <w:rsid w:val="001A224E"/>
    <w:rsid w:val="0029639D"/>
    <w:rsid w:val="003143DC"/>
    <w:rsid w:val="00326F90"/>
    <w:rsid w:val="004304E1"/>
    <w:rsid w:val="00493820"/>
    <w:rsid w:val="004D36C7"/>
    <w:rsid w:val="004E1D97"/>
    <w:rsid w:val="00685E8D"/>
    <w:rsid w:val="007751C5"/>
    <w:rsid w:val="00887766"/>
    <w:rsid w:val="008D1BED"/>
    <w:rsid w:val="00AA1D8D"/>
    <w:rsid w:val="00AD0E0B"/>
    <w:rsid w:val="00B47730"/>
    <w:rsid w:val="00BD630B"/>
    <w:rsid w:val="00CB0664"/>
    <w:rsid w:val="00DC0433"/>
    <w:rsid w:val="00F60E6D"/>
    <w:rsid w:val="00F65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BFE10D"/>
  <w14:defaultImageDpi w14:val="300"/>
  <w15:docId w15:val="{D5109206-A423-46FD-875F-75E7A23F8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653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colle-subcordiform-gianna.ngrok-free.dev/bm/login.php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andriy fadly</cp:lastModifiedBy>
  <cp:revision>12</cp:revision>
  <dcterms:created xsi:type="dcterms:W3CDTF">2013-12-23T23:15:00Z</dcterms:created>
  <dcterms:modified xsi:type="dcterms:W3CDTF">2026-05-29T02:57:00Z</dcterms:modified>
  <cp:category/>
</cp:coreProperties>
</file>